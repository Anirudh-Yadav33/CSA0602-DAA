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18EC9" w14:textId="4E6378E3" w:rsidR="001A5EBA" w:rsidRPr="001A5EBA" w:rsidRDefault="001A5EBA" w:rsidP="001A5EBA"/>
    <w:p w14:paraId="0D6FAF61" w14:textId="77777777" w:rsidR="001A5EBA" w:rsidRPr="00DF2F18" w:rsidRDefault="001A5EBA" w:rsidP="001A5EBA">
      <w:r>
        <w:rPr>
          <w:noProof/>
          <w:sz w:val="20"/>
        </w:rPr>
        <w:drawing>
          <wp:anchor distT="0" distB="0" distL="114300" distR="114300" simplePos="0" relativeHeight="251659264" behindDoc="0" locked="0" layoutInCell="1" allowOverlap="1" wp14:anchorId="3E2D633A" wp14:editId="6E447E4F">
            <wp:simplePos x="0" y="0"/>
            <wp:positionH relativeFrom="column">
              <wp:posOffset>320040</wp:posOffset>
            </wp:positionH>
            <wp:positionV relativeFrom="paragraph">
              <wp:posOffset>-358140</wp:posOffset>
            </wp:positionV>
            <wp:extent cx="5833613" cy="773906"/>
            <wp:effectExtent l="0" t="0" r="0" b="762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5833613" cy="773906"/>
                    </a:xfrm>
                    <a:prstGeom prst="rect">
                      <a:avLst/>
                    </a:prstGeom>
                  </pic:spPr>
                </pic:pic>
              </a:graphicData>
            </a:graphic>
          </wp:anchor>
        </w:drawing>
      </w:r>
      <w:r w:rsidRPr="00DF2F18">
        <w:rPr>
          <w:b/>
          <w:bCs/>
          <w:lang w:val="en-IN"/>
        </w:rPr>
        <w:t>Department of Computer Science and Engineering</w:t>
      </w:r>
    </w:p>
    <w:tbl>
      <w:tblPr>
        <w:tblW w:w="0" w:type="auto"/>
        <w:tblCellMar>
          <w:top w:w="15" w:type="dxa"/>
          <w:left w:w="15" w:type="dxa"/>
          <w:bottom w:w="15" w:type="dxa"/>
          <w:right w:w="15" w:type="dxa"/>
        </w:tblCellMar>
        <w:tblLook w:val="04A0" w:firstRow="1" w:lastRow="0" w:firstColumn="1" w:lastColumn="0" w:noHBand="0" w:noVBand="1"/>
      </w:tblPr>
      <w:tblGrid>
        <w:gridCol w:w="2113"/>
        <w:gridCol w:w="8043"/>
      </w:tblGrid>
      <w:tr w:rsidR="001A5EBA" w:rsidRPr="00DF2F18" w14:paraId="67AADDE5" w14:textId="77777777" w:rsidTr="00DD14A4">
        <w:tc>
          <w:tcPr>
            <w:tcW w:w="0" w:type="auto"/>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hideMark/>
          </w:tcPr>
          <w:p w14:paraId="10A7E778" w14:textId="77777777" w:rsidR="001A5EBA" w:rsidRPr="00DF2F18" w:rsidRDefault="001A5EBA" w:rsidP="00DD14A4">
            <w:pPr>
              <w:rPr>
                <w:lang w:val="en-IN"/>
              </w:rPr>
            </w:pPr>
            <w:r w:rsidRPr="00DF2F18">
              <w:rPr>
                <w:b/>
                <w:bCs/>
                <w:lang w:val="en-IN"/>
              </w:rPr>
              <w:t>Course Code &amp; Name</w:t>
            </w:r>
          </w:p>
        </w:tc>
        <w:tc>
          <w:tcPr>
            <w:tcW w:w="0" w:type="auto"/>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hideMark/>
          </w:tcPr>
          <w:p w14:paraId="1467A829" w14:textId="77777777" w:rsidR="001A5EBA" w:rsidRPr="00DF2F18" w:rsidRDefault="001A5EBA" w:rsidP="00DD14A4">
            <w:pPr>
              <w:rPr>
                <w:lang w:val="en-IN"/>
              </w:rPr>
            </w:pPr>
            <w:r w:rsidRPr="00DF2F18">
              <w:rPr>
                <w:lang w:val="en-IN"/>
              </w:rPr>
              <w:t>CSA06 – Design and Analysis of Algorithms</w:t>
            </w:r>
          </w:p>
        </w:tc>
      </w:tr>
      <w:tr w:rsidR="001A5EBA" w:rsidRPr="00DF2F18" w14:paraId="51447EC3" w14:textId="77777777" w:rsidTr="00DD14A4">
        <w:tc>
          <w:tcPr>
            <w:tcW w:w="0" w:type="auto"/>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hideMark/>
          </w:tcPr>
          <w:p w14:paraId="210F9274" w14:textId="77777777" w:rsidR="001A5EBA" w:rsidRPr="00DF2F18" w:rsidRDefault="001A5EBA" w:rsidP="00DD14A4">
            <w:pPr>
              <w:rPr>
                <w:lang w:val="en-IN"/>
              </w:rPr>
            </w:pPr>
            <w:r w:rsidRPr="00DF2F18">
              <w:rPr>
                <w:b/>
                <w:bCs/>
                <w:lang w:val="en-IN"/>
              </w:rPr>
              <w:t>Assessment</w:t>
            </w:r>
          </w:p>
        </w:tc>
        <w:tc>
          <w:tcPr>
            <w:tcW w:w="0" w:type="auto"/>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hideMark/>
          </w:tcPr>
          <w:p w14:paraId="6D723412" w14:textId="2F4F7C05" w:rsidR="001A5EBA" w:rsidRPr="00DF2F18" w:rsidRDefault="001A5EBA" w:rsidP="00DD14A4">
            <w:pPr>
              <w:rPr>
                <w:lang w:val="en-IN"/>
              </w:rPr>
            </w:pPr>
            <w:r>
              <w:rPr>
                <w:lang w:val="en-IN"/>
              </w:rPr>
              <w:t>CO2-Assignment</w:t>
            </w:r>
          </w:p>
        </w:tc>
      </w:tr>
      <w:tr w:rsidR="001A5EBA" w:rsidRPr="00DF2F18" w14:paraId="77C4C650" w14:textId="77777777" w:rsidTr="00DD14A4">
        <w:tc>
          <w:tcPr>
            <w:tcW w:w="0" w:type="auto"/>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hideMark/>
          </w:tcPr>
          <w:p w14:paraId="4BBFF227" w14:textId="77777777" w:rsidR="001A5EBA" w:rsidRPr="00DF2F18" w:rsidRDefault="001A5EBA" w:rsidP="00DD14A4">
            <w:pPr>
              <w:rPr>
                <w:lang w:val="en-IN"/>
              </w:rPr>
            </w:pPr>
            <w:r w:rsidRPr="00DF2F18">
              <w:rPr>
                <w:b/>
                <w:bCs/>
                <w:lang w:val="en-IN"/>
              </w:rPr>
              <w:t>Course Outcome Assessed</w:t>
            </w:r>
          </w:p>
        </w:tc>
        <w:tc>
          <w:tcPr>
            <w:tcW w:w="0" w:type="auto"/>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hideMark/>
          </w:tcPr>
          <w:p w14:paraId="1DB9B0EA" w14:textId="4B05D482" w:rsidR="001A5EBA" w:rsidRPr="00DF2F18" w:rsidRDefault="00770E21" w:rsidP="00DD14A4">
            <w:pPr>
              <w:rPr>
                <w:lang w:val="en-IN"/>
              </w:rPr>
            </w:pPr>
            <w:r w:rsidRPr="00770E21">
              <w:t>Assesses brute-force and exhaustive-search techniques, including sorting, sequential search, string matching, closest pair, convex hull, and exhaustive search.</w:t>
            </w:r>
          </w:p>
        </w:tc>
      </w:tr>
      <w:tr w:rsidR="001A5EBA" w:rsidRPr="00DF2F18" w14:paraId="7D2C3247" w14:textId="77777777" w:rsidTr="00DD14A4">
        <w:tc>
          <w:tcPr>
            <w:tcW w:w="0" w:type="auto"/>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hideMark/>
          </w:tcPr>
          <w:p w14:paraId="52F8EBF0" w14:textId="77777777" w:rsidR="001A5EBA" w:rsidRPr="00DF2F18" w:rsidRDefault="001A5EBA" w:rsidP="00DD14A4">
            <w:pPr>
              <w:rPr>
                <w:lang w:val="en-IN"/>
              </w:rPr>
            </w:pPr>
            <w:r w:rsidRPr="00DF2F18">
              <w:rPr>
                <w:b/>
                <w:bCs/>
                <w:lang w:val="en-IN"/>
              </w:rPr>
              <w:t>Duration</w:t>
            </w:r>
          </w:p>
        </w:tc>
        <w:tc>
          <w:tcPr>
            <w:tcW w:w="0" w:type="auto"/>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hideMark/>
          </w:tcPr>
          <w:p w14:paraId="32804036" w14:textId="77777777" w:rsidR="001A5EBA" w:rsidRPr="00DF2F18" w:rsidRDefault="001A5EBA" w:rsidP="00DD14A4">
            <w:pPr>
              <w:rPr>
                <w:lang w:val="en-IN"/>
              </w:rPr>
            </w:pPr>
            <w:r w:rsidRPr="00DF2F18">
              <w:rPr>
                <w:lang w:val="en-IN"/>
              </w:rPr>
              <w:t>3 Days</w:t>
            </w:r>
          </w:p>
        </w:tc>
      </w:tr>
      <w:tr w:rsidR="001A5EBA" w:rsidRPr="00DF2F18" w14:paraId="3266ECFD" w14:textId="77777777" w:rsidTr="00DD14A4">
        <w:tc>
          <w:tcPr>
            <w:tcW w:w="0" w:type="auto"/>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hideMark/>
          </w:tcPr>
          <w:p w14:paraId="2391C5C1" w14:textId="77777777" w:rsidR="001A5EBA" w:rsidRPr="00DF2F18" w:rsidRDefault="001A5EBA" w:rsidP="00DD14A4">
            <w:pPr>
              <w:rPr>
                <w:lang w:val="en-IN"/>
              </w:rPr>
            </w:pPr>
            <w:r w:rsidRPr="00DF2F18">
              <w:rPr>
                <w:b/>
                <w:bCs/>
                <w:lang w:val="en-IN"/>
              </w:rPr>
              <w:t>Mode</w:t>
            </w:r>
          </w:p>
        </w:tc>
        <w:tc>
          <w:tcPr>
            <w:tcW w:w="0" w:type="auto"/>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hideMark/>
          </w:tcPr>
          <w:p w14:paraId="2A5C4F9C" w14:textId="77777777" w:rsidR="001A5EBA" w:rsidRPr="00DF2F18" w:rsidRDefault="001A5EBA" w:rsidP="00DD14A4">
            <w:pPr>
              <w:rPr>
                <w:lang w:val="en-IN"/>
              </w:rPr>
            </w:pPr>
            <w:r w:rsidRPr="00DF2F18">
              <w:rPr>
                <w:lang w:val="en-IN"/>
              </w:rPr>
              <w:t>Individual</w:t>
            </w:r>
          </w:p>
        </w:tc>
      </w:tr>
      <w:tr w:rsidR="001A5EBA" w:rsidRPr="00DF2F18" w14:paraId="0BA105BE" w14:textId="77777777" w:rsidTr="00DD14A4">
        <w:tc>
          <w:tcPr>
            <w:tcW w:w="0" w:type="auto"/>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hideMark/>
          </w:tcPr>
          <w:p w14:paraId="319E6D2B" w14:textId="77777777" w:rsidR="001A5EBA" w:rsidRPr="00DF2F18" w:rsidRDefault="001A5EBA" w:rsidP="00DD14A4">
            <w:pPr>
              <w:rPr>
                <w:lang w:val="en-IN"/>
              </w:rPr>
            </w:pPr>
            <w:r w:rsidRPr="00DF2F18">
              <w:rPr>
                <w:b/>
                <w:bCs/>
                <w:lang w:val="en-IN"/>
              </w:rPr>
              <w:t>Student Reg. No.</w:t>
            </w:r>
          </w:p>
        </w:tc>
        <w:tc>
          <w:tcPr>
            <w:tcW w:w="0" w:type="auto"/>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hideMark/>
          </w:tcPr>
          <w:p w14:paraId="25CEDA7F" w14:textId="77777777" w:rsidR="001A5EBA" w:rsidRPr="00DF2F18" w:rsidRDefault="001A5EBA" w:rsidP="00DD14A4">
            <w:pPr>
              <w:rPr>
                <w:lang w:val="en-IN"/>
              </w:rPr>
            </w:pPr>
            <w:r>
              <w:rPr>
                <w:lang w:val="en-IN"/>
              </w:rPr>
              <w:t>192572110</w:t>
            </w:r>
          </w:p>
        </w:tc>
      </w:tr>
      <w:tr w:rsidR="001A5EBA" w:rsidRPr="00DF2F18" w14:paraId="245868F6" w14:textId="77777777" w:rsidTr="00DD14A4">
        <w:tc>
          <w:tcPr>
            <w:tcW w:w="0" w:type="auto"/>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hideMark/>
          </w:tcPr>
          <w:p w14:paraId="3B660811" w14:textId="77777777" w:rsidR="001A5EBA" w:rsidRPr="00DF2F18" w:rsidRDefault="001A5EBA" w:rsidP="00DD14A4">
            <w:pPr>
              <w:rPr>
                <w:lang w:val="en-IN"/>
              </w:rPr>
            </w:pPr>
            <w:r w:rsidRPr="00DF2F18">
              <w:rPr>
                <w:b/>
                <w:bCs/>
                <w:lang w:val="en-IN"/>
              </w:rPr>
              <w:t>Student Name</w:t>
            </w:r>
          </w:p>
        </w:tc>
        <w:tc>
          <w:tcPr>
            <w:tcW w:w="0" w:type="auto"/>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hideMark/>
          </w:tcPr>
          <w:p w14:paraId="545036F0" w14:textId="77777777" w:rsidR="001A5EBA" w:rsidRPr="00DF2F18" w:rsidRDefault="001A5EBA" w:rsidP="00DD14A4">
            <w:pPr>
              <w:rPr>
                <w:lang w:val="en-IN"/>
              </w:rPr>
            </w:pPr>
            <w:r>
              <w:rPr>
                <w:lang w:val="en-IN"/>
              </w:rPr>
              <w:t>S. Venkata Anirudh</w:t>
            </w:r>
          </w:p>
        </w:tc>
      </w:tr>
    </w:tbl>
    <w:p w14:paraId="6EBF5BB0" w14:textId="77777777" w:rsidR="001A5EBA" w:rsidRDefault="001A5EBA" w:rsidP="001A5EBA"/>
    <w:p w14:paraId="7511D101" w14:textId="77777777" w:rsidR="001A5EBA" w:rsidRDefault="001A5EBA" w:rsidP="001A5EBA"/>
    <w:p w14:paraId="611FD2B8" w14:textId="77777777" w:rsidR="001A5EBA" w:rsidRDefault="001A5EBA" w:rsidP="001A5EBA"/>
    <w:p w14:paraId="67D87E40" w14:textId="77777777" w:rsidR="001A5EBA" w:rsidRDefault="001A5EBA" w:rsidP="001A5EBA"/>
    <w:p w14:paraId="2BEC2641" w14:textId="77777777" w:rsidR="001A5EBA" w:rsidRDefault="001A5EBA" w:rsidP="001A5EBA"/>
    <w:p w14:paraId="7A3DAFEE" w14:textId="77777777" w:rsidR="001A5EBA" w:rsidRDefault="001A5EBA" w:rsidP="001A5EBA"/>
    <w:p w14:paraId="4BFEE581" w14:textId="77777777" w:rsidR="001A5EBA" w:rsidRDefault="001A5EBA" w:rsidP="001A5EBA"/>
    <w:p w14:paraId="70330154" w14:textId="77777777" w:rsidR="001A5EBA" w:rsidRDefault="001A5EBA" w:rsidP="001A5EBA"/>
    <w:p w14:paraId="6A3DAD74" w14:textId="77777777" w:rsidR="001A5EBA" w:rsidRDefault="001A5EBA" w:rsidP="001A5EBA"/>
    <w:p w14:paraId="57D9F3A9" w14:textId="77777777" w:rsidR="00026428" w:rsidRDefault="00000000">
      <w:pPr>
        <w:pStyle w:val="Heading1"/>
      </w:pPr>
      <w:r>
        <w:lastRenderedPageBreak/>
        <w:t>Introduction</w:t>
      </w:r>
    </w:p>
    <w:p w14:paraId="5F6575CE" w14:textId="77777777" w:rsidR="00026428" w:rsidRDefault="00000000" w:rsidP="001A5EBA">
      <w:pPr>
        <w:jc w:val="both"/>
      </w:pPr>
      <w:r>
        <w:t>This report answers Questions 1–7 of the CO2 assignment on brute-force and exhaustive-search techniques. It includes algorithmic reasoning, designed test data, operation-count evidence, pseudocode, Python implementations, correctness arguments, limitations, and a redesign. Operation counts are the primary evidence because elapsed time depends on the computer, interpreter, and background workload.</w:t>
      </w:r>
    </w:p>
    <w:p w14:paraId="526550C1" w14:textId="77777777" w:rsidR="00026428" w:rsidRDefault="00000000" w:rsidP="001A5EBA">
      <w:pPr>
        <w:jc w:val="both"/>
      </w:pPr>
      <w:r>
        <w:t xml:space="preserve">Reproducibility </w:t>
      </w:r>
      <w:proofErr w:type="gramStart"/>
      <w:r>
        <w:t>note</w:t>
      </w:r>
      <w:proofErr w:type="gramEnd"/>
      <w:r>
        <w:t>: the tables below use explicit test cases and theoretical/hand-counted operation counts where stated. Execution-time values are intentionally not fabricated. Run the supplied Python code on the target computer to obtain local timing results. For Question 7, the redesign is evaluated using operation counts that can be reproduced from the stated formulas.</w:t>
      </w:r>
    </w:p>
    <w:p w14:paraId="13D7CBB1" w14:textId="77777777" w:rsidR="00026428" w:rsidRDefault="00000000" w:rsidP="001A5EBA">
      <w:pPr>
        <w:pStyle w:val="Heading1"/>
        <w:jc w:val="both"/>
      </w:pPr>
      <w:r>
        <w:t>Q1. Sorting Under Different Data Conditions (6 Marks)</w:t>
      </w:r>
    </w:p>
    <w:p w14:paraId="58ADF507" w14:textId="77777777" w:rsidR="00026428" w:rsidRDefault="00000000" w:rsidP="001A5EBA">
      <w:pPr>
        <w:pStyle w:val="Heading2"/>
        <w:jc w:val="both"/>
      </w:pPr>
      <w:r>
        <w:t>1.1 Prediction and algorithmic reasoning</w:t>
      </w:r>
    </w:p>
    <w:p w14:paraId="249E026F" w14:textId="77777777" w:rsidR="00026428" w:rsidRDefault="00000000" w:rsidP="001A5EBA">
      <w:pPr>
        <w:jc w:val="both"/>
      </w:pPr>
      <w:r>
        <w:t>Selection Sort repeatedly finds the minimum element in the unsorted suffix and places it at the next position. Its comparisons are almost independent of input order: for n elements it performs n(n−1)/2 comparisons. It generally performs at most n−1 swaps.</w:t>
      </w:r>
    </w:p>
    <w:p w14:paraId="5CD01D96" w14:textId="77777777" w:rsidR="00026428" w:rsidRDefault="00000000" w:rsidP="001A5EBA">
      <w:pPr>
        <w:jc w:val="both"/>
      </w:pPr>
      <w:r>
        <w:t>Bubble Sort compares adjacent elements and swaps an inverted pair. With an early-stop flag, it finishes after one pass when the list is already sorted. It is therefore efficient on sorted or nearly sorted inputs, although its average and worst-case time are quadratic.</w:t>
      </w:r>
    </w:p>
    <w:p w14:paraId="370BE559" w14:textId="77777777" w:rsidR="00026428" w:rsidRDefault="00000000" w:rsidP="001A5EBA">
      <w:pPr>
        <w:jc w:val="both"/>
      </w:pPr>
      <w:r>
        <w:t>Insertion Sort builds a sorted prefix by shifting larger elements to the right and inserting the next key. It is adaptive: sorted data needs approximately n−1 comparisons and no shifts; nearly sorted data usually needs little work. Reverse-sorted data causes the maximum number of shifts.</w:t>
      </w:r>
    </w:p>
    <w:tbl>
      <w:tblPr>
        <w:tblStyle w:val="TableGrid"/>
        <w:tblW w:w="0" w:type="auto"/>
        <w:tblLook w:val="04A0" w:firstRow="1" w:lastRow="0" w:firstColumn="1" w:lastColumn="0" w:noHBand="0" w:noVBand="1"/>
      </w:tblPr>
      <w:tblGrid>
        <w:gridCol w:w="2484"/>
        <w:gridCol w:w="2484"/>
        <w:gridCol w:w="2484"/>
        <w:gridCol w:w="2484"/>
      </w:tblGrid>
      <w:tr w:rsidR="00026428" w14:paraId="51663FD6" w14:textId="77777777">
        <w:tc>
          <w:tcPr>
            <w:tcW w:w="2484" w:type="dxa"/>
          </w:tcPr>
          <w:p w14:paraId="5E6A69B6" w14:textId="77777777" w:rsidR="00026428" w:rsidRDefault="00000000">
            <w:r>
              <w:rPr>
                <w:b/>
                <w:sz w:val="20"/>
              </w:rPr>
              <w:t>Input arrangement</w:t>
            </w:r>
          </w:p>
        </w:tc>
        <w:tc>
          <w:tcPr>
            <w:tcW w:w="2484" w:type="dxa"/>
          </w:tcPr>
          <w:p w14:paraId="336657EA" w14:textId="77777777" w:rsidR="00026428" w:rsidRDefault="00000000">
            <w:r>
              <w:rPr>
                <w:b/>
                <w:sz w:val="20"/>
              </w:rPr>
              <w:t>Selection Sort prediction</w:t>
            </w:r>
          </w:p>
        </w:tc>
        <w:tc>
          <w:tcPr>
            <w:tcW w:w="2484" w:type="dxa"/>
          </w:tcPr>
          <w:p w14:paraId="78477BF4" w14:textId="77777777" w:rsidR="00026428" w:rsidRDefault="00000000">
            <w:r>
              <w:rPr>
                <w:b/>
                <w:sz w:val="20"/>
              </w:rPr>
              <w:t>Bubble Sort (early stop) prediction</w:t>
            </w:r>
          </w:p>
        </w:tc>
        <w:tc>
          <w:tcPr>
            <w:tcW w:w="2484" w:type="dxa"/>
          </w:tcPr>
          <w:p w14:paraId="696B3893" w14:textId="77777777" w:rsidR="00026428" w:rsidRDefault="00000000">
            <w:r>
              <w:rPr>
                <w:b/>
                <w:sz w:val="20"/>
              </w:rPr>
              <w:t>Insertion Sort prediction</w:t>
            </w:r>
          </w:p>
        </w:tc>
      </w:tr>
      <w:tr w:rsidR="00026428" w14:paraId="54537B2C" w14:textId="77777777">
        <w:tc>
          <w:tcPr>
            <w:tcW w:w="2484" w:type="dxa"/>
          </w:tcPr>
          <w:p w14:paraId="5AABC5D0" w14:textId="77777777" w:rsidR="00026428" w:rsidRDefault="00000000">
            <w:pPr>
              <w:spacing w:line="276" w:lineRule="auto"/>
            </w:pPr>
            <w:r>
              <w:rPr>
                <w:sz w:val="20"/>
              </w:rPr>
              <w:t>Already sorted</w:t>
            </w:r>
          </w:p>
        </w:tc>
        <w:tc>
          <w:tcPr>
            <w:tcW w:w="2484" w:type="dxa"/>
          </w:tcPr>
          <w:p w14:paraId="0AD0AAEF" w14:textId="77777777" w:rsidR="00026428" w:rsidRDefault="00000000">
            <w:pPr>
              <w:spacing w:line="276" w:lineRule="auto"/>
            </w:pPr>
            <w:r>
              <w:rPr>
                <w:sz w:val="20"/>
              </w:rPr>
              <w:t>Still Θ(n²) comparisons; few swaps</w:t>
            </w:r>
          </w:p>
        </w:tc>
        <w:tc>
          <w:tcPr>
            <w:tcW w:w="2484" w:type="dxa"/>
          </w:tcPr>
          <w:p w14:paraId="023A5BA9" w14:textId="77777777" w:rsidR="00026428" w:rsidRDefault="00000000">
            <w:pPr>
              <w:spacing w:line="276" w:lineRule="auto"/>
            </w:pPr>
            <w:r>
              <w:rPr>
                <w:sz w:val="20"/>
              </w:rPr>
              <w:t>One pass; Θ(n) comparisons</w:t>
            </w:r>
          </w:p>
        </w:tc>
        <w:tc>
          <w:tcPr>
            <w:tcW w:w="2484" w:type="dxa"/>
          </w:tcPr>
          <w:p w14:paraId="13DB04CA" w14:textId="77777777" w:rsidR="00026428" w:rsidRDefault="00000000">
            <w:pPr>
              <w:spacing w:line="276" w:lineRule="auto"/>
            </w:pPr>
            <w:r>
              <w:rPr>
                <w:sz w:val="20"/>
              </w:rPr>
              <w:t>Θ(n) comparisons; no shifts</w:t>
            </w:r>
          </w:p>
        </w:tc>
      </w:tr>
      <w:tr w:rsidR="00026428" w14:paraId="03453DD5" w14:textId="77777777">
        <w:tc>
          <w:tcPr>
            <w:tcW w:w="2484" w:type="dxa"/>
          </w:tcPr>
          <w:p w14:paraId="21A923E6" w14:textId="77777777" w:rsidR="00026428" w:rsidRDefault="00000000">
            <w:pPr>
              <w:spacing w:line="276" w:lineRule="auto"/>
            </w:pPr>
            <w:r>
              <w:rPr>
                <w:sz w:val="20"/>
              </w:rPr>
              <w:t>Nearly sorted</w:t>
            </w:r>
          </w:p>
        </w:tc>
        <w:tc>
          <w:tcPr>
            <w:tcW w:w="2484" w:type="dxa"/>
          </w:tcPr>
          <w:p w14:paraId="70D2EB05" w14:textId="77777777" w:rsidR="00026428" w:rsidRDefault="00000000">
            <w:pPr>
              <w:spacing w:line="276" w:lineRule="auto"/>
            </w:pPr>
            <w:r>
              <w:rPr>
                <w:sz w:val="20"/>
              </w:rPr>
              <w:t xml:space="preserve">Similar comparison </w:t>
            </w:r>
            <w:proofErr w:type="gramStart"/>
            <w:r>
              <w:rPr>
                <w:sz w:val="20"/>
              </w:rPr>
              <w:t>count</w:t>
            </w:r>
            <w:proofErr w:type="gramEnd"/>
            <w:r>
              <w:rPr>
                <w:sz w:val="20"/>
              </w:rPr>
              <w:t xml:space="preserve"> to other arrangements</w:t>
            </w:r>
          </w:p>
        </w:tc>
        <w:tc>
          <w:tcPr>
            <w:tcW w:w="2484" w:type="dxa"/>
          </w:tcPr>
          <w:p w14:paraId="668F0F0F" w14:textId="77777777" w:rsidR="00026428" w:rsidRDefault="00000000">
            <w:pPr>
              <w:spacing w:line="276" w:lineRule="auto"/>
            </w:pPr>
            <w:r>
              <w:rPr>
                <w:sz w:val="20"/>
              </w:rPr>
              <w:t>Few swaps; often near-linear passes</w:t>
            </w:r>
          </w:p>
        </w:tc>
        <w:tc>
          <w:tcPr>
            <w:tcW w:w="2484" w:type="dxa"/>
          </w:tcPr>
          <w:p w14:paraId="19419030" w14:textId="77777777" w:rsidR="00026428" w:rsidRDefault="00000000">
            <w:pPr>
              <w:spacing w:line="276" w:lineRule="auto"/>
            </w:pPr>
            <w:r>
              <w:rPr>
                <w:sz w:val="20"/>
              </w:rPr>
              <w:t>Usually close to Θ(n)</w:t>
            </w:r>
          </w:p>
        </w:tc>
      </w:tr>
      <w:tr w:rsidR="00026428" w14:paraId="7E4FDFEF" w14:textId="77777777">
        <w:tc>
          <w:tcPr>
            <w:tcW w:w="2484" w:type="dxa"/>
          </w:tcPr>
          <w:p w14:paraId="1261D74B" w14:textId="77777777" w:rsidR="00026428" w:rsidRDefault="00000000">
            <w:pPr>
              <w:spacing w:line="276" w:lineRule="auto"/>
            </w:pPr>
            <w:r>
              <w:rPr>
                <w:sz w:val="20"/>
              </w:rPr>
              <w:t>Random order</w:t>
            </w:r>
          </w:p>
        </w:tc>
        <w:tc>
          <w:tcPr>
            <w:tcW w:w="2484" w:type="dxa"/>
          </w:tcPr>
          <w:p w14:paraId="4E8D1397" w14:textId="77777777" w:rsidR="00026428" w:rsidRDefault="00000000">
            <w:pPr>
              <w:spacing w:line="276" w:lineRule="auto"/>
            </w:pPr>
            <w:r>
              <w:rPr>
                <w:sz w:val="20"/>
              </w:rPr>
              <w:t>Θ(n²) comparisons</w:t>
            </w:r>
          </w:p>
        </w:tc>
        <w:tc>
          <w:tcPr>
            <w:tcW w:w="2484" w:type="dxa"/>
          </w:tcPr>
          <w:p w14:paraId="1535734E" w14:textId="77777777" w:rsidR="00026428" w:rsidRDefault="00000000">
            <w:pPr>
              <w:spacing w:line="276" w:lineRule="auto"/>
            </w:pPr>
            <w:r>
              <w:rPr>
                <w:sz w:val="20"/>
              </w:rPr>
              <w:t>Average Θ(n²) comparisons and swaps</w:t>
            </w:r>
          </w:p>
        </w:tc>
        <w:tc>
          <w:tcPr>
            <w:tcW w:w="2484" w:type="dxa"/>
          </w:tcPr>
          <w:p w14:paraId="3E953CF2" w14:textId="77777777" w:rsidR="00026428" w:rsidRDefault="00000000">
            <w:pPr>
              <w:spacing w:line="276" w:lineRule="auto"/>
            </w:pPr>
            <w:r>
              <w:rPr>
                <w:sz w:val="20"/>
              </w:rPr>
              <w:t>Average Θ(n²) shifts</w:t>
            </w:r>
          </w:p>
        </w:tc>
      </w:tr>
      <w:tr w:rsidR="00026428" w14:paraId="56272C23" w14:textId="77777777">
        <w:tc>
          <w:tcPr>
            <w:tcW w:w="2484" w:type="dxa"/>
          </w:tcPr>
          <w:p w14:paraId="594ED3BA" w14:textId="77777777" w:rsidR="00026428" w:rsidRDefault="00000000">
            <w:pPr>
              <w:spacing w:line="276" w:lineRule="auto"/>
            </w:pPr>
            <w:r>
              <w:rPr>
                <w:sz w:val="20"/>
              </w:rPr>
              <w:t>Reverse sorted</w:t>
            </w:r>
          </w:p>
        </w:tc>
        <w:tc>
          <w:tcPr>
            <w:tcW w:w="2484" w:type="dxa"/>
          </w:tcPr>
          <w:p w14:paraId="401D62CF" w14:textId="77777777" w:rsidR="00026428" w:rsidRDefault="00000000">
            <w:pPr>
              <w:spacing w:line="276" w:lineRule="auto"/>
            </w:pPr>
            <w:r>
              <w:rPr>
                <w:sz w:val="20"/>
              </w:rPr>
              <w:t>Θ(n²) comparisons; few swaps relative to inversions</w:t>
            </w:r>
          </w:p>
        </w:tc>
        <w:tc>
          <w:tcPr>
            <w:tcW w:w="2484" w:type="dxa"/>
          </w:tcPr>
          <w:p w14:paraId="426469AE" w14:textId="77777777" w:rsidR="00026428" w:rsidRDefault="00000000">
            <w:pPr>
              <w:spacing w:line="276" w:lineRule="auto"/>
            </w:pPr>
            <w:r>
              <w:rPr>
                <w:sz w:val="20"/>
              </w:rPr>
              <w:t>Many comparisons and swaps; Θ(n²)</w:t>
            </w:r>
          </w:p>
        </w:tc>
        <w:tc>
          <w:tcPr>
            <w:tcW w:w="2484" w:type="dxa"/>
          </w:tcPr>
          <w:p w14:paraId="213700D2" w14:textId="77777777" w:rsidR="00026428" w:rsidRDefault="00000000">
            <w:pPr>
              <w:spacing w:line="276" w:lineRule="auto"/>
            </w:pPr>
            <w:r>
              <w:rPr>
                <w:sz w:val="20"/>
              </w:rPr>
              <w:t>Maximum shifts, n(n−1)/2</w:t>
            </w:r>
          </w:p>
        </w:tc>
      </w:tr>
    </w:tbl>
    <w:p w14:paraId="37D52F3B" w14:textId="77777777" w:rsidR="00026428" w:rsidRDefault="00026428"/>
    <w:p w14:paraId="0881AF39" w14:textId="77777777" w:rsidR="00026428" w:rsidRDefault="00000000">
      <w:pPr>
        <w:pStyle w:val="Heading2"/>
      </w:pPr>
      <w:r>
        <w:lastRenderedPageBreak/>
        <w:t>1.2 Designed datasets</w:t>
      </w:r>
    </w:p>
    <w:tbl>
      <w:tblPr>
        <w:tblStyle w:val="TableGrid"/>
        <w:tblW w:w="0" w:type="auto"/>
        <w:tblLook w:val="04A0" w:firstRow="1" w:lastRow="0" w:firstColumn="1" w:lastColumn="0" w:noHBand="0" w:noVBand="1"/>
      </w:tblPr>
      <w:tblGrid>
        <w:gridCol w:w="3312"/>
        <w:gridCol w:w="3312"/>
        <w:gridCol w:w="3312"/>
      </w:tblGrid>
      <w:tr w:rsidR="00026428" w14:paraId="3D714F29" w14:textId="77777777">
        <w:tc>
          <w:tcPr>
            <w:tcW w:w="3312" w:type="dxa"/>
          </w:tcPr>
          <w:p w14:paraId="722BC770" w14:textId="77777777" w:rsidR="00026428" w:rsidRDefault="00000000">
            <w:r>
              <w:rPr>
                <w:b/>
                <w:sz w:val="20"/>
              </w:rPr>
              <w:t>Dataset</w:t>
            </w:r>
          </w:p>
        </w:tc>
        <w:tc>
          <w:tcPr>
            <w:tcW w:w="3312" w:type="dxa"/>
          </w:tcPr>
          <w:p w14:paraId="148F1A90" w14:textId="77777777" w:rsidR="00026428" w:rsidRDefault="00000000">
            <w:r>
              <w:rPr>
                <w:b/>
                <w:sz w:val="20"/>
              </w:rPr>
              <w:t>Values</w:t>
            </w:r>
          </w:p>
        </w:tc>
        <w:tc>
          <w:tcPr>
            <w:tcW w:w="3312" w:type="dxa"/>
          </w:tcPr>
          <w:p w14:paraId="50FAB7FD" w14:textId="77777777" w:rsidR="00026428" w:rsidRDefault="00000000">
            <w:r>
              <w:rPr>
                <w:b/>
                <w:sz w:val="20"/>
              </w:rPr>
              <w:t>Purpose</w:t>
            </w:r>
          </w:p>
        </w:tc>
      </w:tr>
      <w:tr w:rsidR="00026428" w14:paraId="3DA00742" w14:textId="77777777">
        <w:tc>
          <w:tcPr>
            <w:tcW w:w="3312" w:type="dxa"/>
          </w:tcPr>
          <w:p w14:paraId="3EF6A11A" w14:textId="77777777" w:rsidR="00026428" w:rsidRDefault="00000000">
            <w:pPr>
              <w:spacing w:line="276" w:lineRule="auto"/>
            </w:pPr>
            <w:r>
              <w:rPr>
                <w:sz w:val="20"/>
              </w:rPr>
              <w:t>A — already/nearly ordered</w:t>
            </w:r>
          </w:p>
        </w:tc>
        <w:tc>
          <w:tcPr>
            <w:tcW w:w="3312" w:type="dxa"/>
          </w:tcPr>
          <w:p w14:paraId="168F27AF" w14:textId="77777777" w:rsidR="00026428" w:rsidRDefault="00000000">
            <w:pPr>
              <w:spacing w:line="276" w:lineRule="auto"/>
            </w:pPr>
            <w:r>
              <w:rPr>
                <w:sz w:val="20"/>
              </w:rPr>
              <w:t>[10, 20, 30, 40, 50, 45]</w:t>
            </w:r>
          </w:p>
        </w:tc>
        <w:tc>
          <w:tcPr>
            <w:tcW w:w="3312" w:type="dxa"/>
          </w:tcPr>
          <w:p w14:paraId="0CF211C2" w14:textId="77777777" w:rsidR="00026428" w:rsidRDefault="00000000">
            <w:pPr>
              <w:spacing w:line="276" w:lineRule="auto"/>
            </w:pPr>
            <w:r>
              <w:rPr>
                <w:sz w:val="20"/>
              </w:rPr>
              <w:t>Five values are ordered and only the final value is displaced; tests adaptiveness.</w:t>
            </w:r>
          </w:p>
        </w:tc>
      </w:tr>
      <w:tr w:rsidR="00026428" w14:paraId="076DD0E7" w14:textId="77777777">
        <w:tc>
          <w:tcPr>
            <w:tcW w:w="3312" w:type="dxa"/>
          </w:tcPr>
          <w:p w14:paraId="3F434944" w14:textId="77777777" w:rsidR="00026428" w:rsidRDefault="00000000">
            <w:pPr>
              <w:spacing w:line="276" w:lineRule="auto"/>
            </w:pPr>
            <w:r>
              <w:rPr>
                <w:sz w:val="20"/>
              </w:rPr>
              <w:t>B — reverse ordered</w:t>
            </w:r>
          </w:p>
        </w:tc>
        <w:tc>
          <w:tcPr>
            <w:tcW w:w="3312" w:type="dxa"/>
          </w:tcPr>
          <w:p w14:paraId="135E8AD3" w14:textId="77777777" w:rsidR="00026428" w:rsidRDefault="00000000">
            <w:pPr>
              <w:spacing w:line="276" w:lineRule="auto"/>
            </w:pPr>
            <w:r>
              <w:rPr>
                <w:sz w:val="20"/>
              </w:rPr>
              <w:t>[60, 50, 40, 30, 20, 10]</w:t>
            </w:r>
          </w:p>
        </w:tc>
        <w:tc>
          <w:tcPr>
            <w:tcW w:w="3312" w:type="dxa"/>
          </w:tcPr>
          <w:p w14:paraId="2D008151" w14:textId="77777777" w:rsidR="00026428" w:rsidRDefault="00000000">
            <w:pPr>
              <w:spacing w:line="276" w:lineRule="auto"/>
            </w:pPr>
            <w:r>
              <w:rPr>
                <w:sz w:val="20"/>
              </w:rPr>
              <w:t>Creates many inversions and exposes shifting/swapping costs.</w:t>
            </w:r>
          </w:p>
        </w:tc>
      </w:tr>
      <w:tr w:rsidR="00026428" w14:paraId="71CBB316" w14:textId="77777777">
        <w:tc>
          <w:tcPr>
            <w:tcW w:w="3312" w:type="dxa"/>
          </w:tcPr>
          <w:p w14:paraId="1AF3E48B" w14:textId="77777777" w:rsidR="00026428" w:rsidRDefault="00000000">
            <w:pPr>
              <w:spacing w:line="276" w:lineRule="auto"/>
            </w:pPr>
            <w:r>
              <w:rPr>
                <w:sz w:val="20"/>
              </w:rPr>
              <w:t>C — edge case with duplicates</w:t>
            </w:r>
          </w:p>
        </w:tc>
        <w:tc>
          <w:tcPr>
            <w:tcW w:w="3312" w:type="dxa"/>
          </w:tcPr>
          <w:p w14:paraId="19936BEF" w14:textId="77777777" w:rsidR="00026428" w:rsidRDefault="00000000">
            <w:pPr>
              <w:spacing w:line="276" w:lineRule="auto"/>
            </w:pPr>
            <w:r>
              <w:rPr>
                <w:sz w:val="20"/>
              </w:rPr>
              <w:t>[5, 5, -2, 5, 0, -2]</w:t>
            </w:r>
          </w:p>
        </w:tc>
        <w:tc>
          <w:tcPr>
            <w:tcW w:w="3312" w:type="dxa"/>
          </w:tcPr>
          <w:p w14:paraId="47A07595" w14:textId="77777777" w:rsidR="00026428" w:rsidRDefault="00000000">
            <w:pPr>
              <w:spacing w:line="276" w:lineRule="auto"/>
            </w:pPr>
            <w:r>
              <w:rPr>
                <w:sz w:val="20"/>
              </w:rPr>
              <w:t>Checks duplicates, negative values, and correct ordering.</w:t>
            </w:r>
          </w:p>
        </w:tc>
      </w:tr>
    </w:tbl>
    <w:p w14:paraId="2EA24AA7" w14:textId="77777777" w:rsidR="00026428" w:rsidRDefault="00026428"/>
    <w:p w14:paraId="2316C5A8" w14:textId="77777777" w:rsidR="00026428" w:rsidRDefault="00000000">
      <w:pPr>
        <w:pStyle w:val="Heading2"/>
      </w:pPr>
      <w:r>
        <w:t>1.3 Python implementation with operation counters</w:t>
      </w:r>
    </w:p>
    <w:p w14:paraId="3BA98178" w14:textId="77777777" w:rsidR="00026428" w:rsidRDefault="00000000">
      <w:pPr>
        <w:spacing w:after="0" w:line="240" w:lineRule="auto"/>
      </w:pPr>
      <w:r>
        <w:rPr>
          <w:rFonts w:ascii="Consolas" w:hAnsi="Consolas"/>
          <w:sz w:val="18"/>
        </w:rPr>
        <w:t xml:space="preserve">def </w:t>
      </w:r>
      <w:proofErr w:type="spellStart"/>
      <w:r>
        <w:rPr>
          <w:rFonts w:ascii="Consolas" w:hAnsi="Consolas"/>
          <w:sz w:val="18"/>
        </w:rPr>
        <w:t>selection_sort</w:t>
      </w:r>
      <w:proofErr w:type="spellEnd"/>
      <w:r>
        <w:rPr>
          <w:rFonts w:ascii="Consolas" w:hAnsi="Consolas"/>
          <w:sz w:val="18"/>
        </w:rPr>
        <w:t>(a):</w:t>
      </w:r>
    </w:p>
    <w:p w14:paraId="70D89E59" w14:textId="77777777" w:rsidR="00026428" w:rsidRDefault="00000000">
      <w:pPr>
        <w:spacing w:after="0" w:line="240" w:lineRule="auto"/>
      </w:pPr>
      <w:r>
        <w:rPr>
          <w:rFonts w:ascii="Consolas" w:hAnsi="Consolas"/>
          <w:sz w:val="18"/>
        </w:rPr>
        <w:t xml:space="preserve">    a = </w:t>
      </w:r>
      <w:proofErr w:type="spellStart"/>
      <w:proofErr w:type="gramStart"/>
      <w:r>
        <w:rPr>
          <w:rFonts w:ascii="Consolas" w:hAnsi="Consolas"/>
          <w:sz w:val="18"/>
        </w:rPr>
        <w:t>a.copy</w:t>
      </w:r>
      <w:proofErr w:type="spellEnd"/>
      <w:proofErr w:type="gramEnd"/>
      <w:r>
        <w:rPr>
          <w:rFonts w:ascii="Consolas" w:hAnsi="Consolas"/>
          <w:sz w:val="18"/>
        </w:rPr>
        <w:t>()</w:t>
      </w:r>
    </w:p>
    <w:p w14:paraId="413FC0A8" w14:textId="77777777" w:rsidR="00026428" w:rsidRDefault="00000000">
      <w:pPr>
        <w:spacing w:after="0" w:line="240" w:lineRule="auto"/>
      </w:pPr>
      <w:r>
        <w:rPr>
          <w:rFonts w:ascii="Consolas" w:hAnsi="Consolas"/>
          <w:sz w:val="18"/>
        </w:rPr>
        <w:t xml:space="preserve">    comparisons = swaps = 0</w:t>
      </w:r>
    </w:p>
    <w:p w14:paraId="45CEBE7A" w14:textId="77777777" w:rsidR="00026428" w:rsidRDefault="00000000">
      <w:pPr>
        <w:spacing w:after="0" w:line="240" w:lineRule="auto"/>
      </w:pPr>
      <w:r>
        <w:rPr>
          <w:rFonts w:ascii="Consolas" w:hAnsi="Consolas"/>
          <w:sz w:val="18"/>
        </w:rPr>
        <w:t xml:space="preserve">    n = </w:t>
      </w:r>
      <w:proofErr w:type="spellStart"/>
      <w:r>
        <w:rPr>
          <w:rFonts w:ascii="Consolas" w:hAnsi="Consolas"/>
          <w:sz w:val="18"/>
        </w:rPr>
        <w:t>len</w:t>
      </w:r>
      <w:proofErr w:type="spellEnd"/>
      <w:r>
        <w:rPr>
          <w:rFonts w:ascii="Consolas" w:hAnsi="Consolas"/>
          <w:sz w:val="18"/>
        </w:rPr>
        <w:t>(a)</w:t>
      </w:r>
    </w:p>
    <w:p w14:paraId="276E392B" w14:textId="77777777" w:rsidR="00026428" w:rsidRDefault="00000000">
      <w:pPr>
        <w:spacing w:after="0" w:line="240" w:lineRule="auto"/>
      </w:pPr>
      <w:r>
        <w:rPr>
          <w:rFonts w:ascii="Consolas" w:hAnsi="Consolas"/>
          <w:sz w:val="18"/>
        </w:rPr>
        <w:t xml:space="preserve">    for </w:t>
      </w:r>
      <w:proofErr w:type="spellStart"/>
      <w:r>
        <w:rPr>
          <w:rFonts w:ascii="Consolas" w:hAnsi="Consolas"/>
          <w:sz w:val="18"/>
        </w:rPr>
        <w:t>i</w:t>
      </w:r>
      <w:proofErr w:type="spellEnd"/>
      <w:r>
        <w:rPr>
          <w:rFonts w:ascii="Consolas" w:hAnsi="Consolas"/>
          <w:sz w:val="18"/>
        </w:rPr>
        <w:t xml:space="preserve"> in </w:t>
      </w:r>
      <w:proofErr w:type="gramStart"/>
      <w:r>
        <w:rPr>
          <w:rFonts w:ascii="Consolas" w:hAnsi="Consolas"/>
          <w:sz w:val="18"/>
        </w:rPr>
        <w:t>range(</w:t>
      </w:r>
      <w:proofErr w:type="gramEnd"/>
      <w:r>
        <w:rPr>
          <w:rFonts w:ascii="Consolas" w:hAnsi="Consolas"/>
          <w:sz w:val="18"/>
        </w:rPr>
        <w:t>n - 1):</w:t>
      </w:r>
    </w:p>
    <w:p w14:paraId="4A940136" w14:textId="77777777" w:rsidR="00026428" w:rsidRDefault="00000000">
      <w:pPr>
        <w:spacing w:after="0" w:line="240" w:lineRule="auto"/>
      </w:pPr>
      <w:r>
        <w:rPr>
          <w:rFonts w:ascii="Consolas" w:hAnsi="Consolas"/>
          <w:sz w:val="18"/>
        </w:rPr>
        <w:t xml:space="preserve">        m = </w:t>
      </w:r>
      <w:proofErr w:type="spellStart"/>
      <w:r>
        <w:rPr>
          <w:rFonts w:ascii="Consolas" w:hAnsi="Consolas"/>
          <w:sz w:val="18"/>
        </w:rPr>
        <w:t>i</w:t>
      </w:r>
      <w:proofErr w:type="spellEnd"/>
    </w:p>
    <w:p w14:paraId="2AFF3F3F" w14:textId="77777777" w:rsidR="00026428" w:rsidRDefault="00000000">
      <w:pPr>
        <w:spacing w:after="0" w:line="240" w:lineRule="auto"/>
      </w:pPr>
      <w:r>
        <w:rPr>
          <w:rFonts w:ascii="Consolas" w:hAnsi="Consolas"/>
          <w:sz w:val="18"/>
        </w:rPr>
        <w:t xml:space="preserve">        for j in </w:t>
      </w:r>
      <w:proofErr w:type="gramStart"/>
      <w:r>
        <w:rPr>
          <w:rFonts w:ascii="Consolas" w:hAnsi="Consolas"/>
          <w:sz w:val="18"/>
        </w:rPr>
        <w:t>range(</w:t>
      </w:r>
      <w:proofErr w:type="spellStart"/>
      <w:proofErr w:type="gramEnd"/>
      <w:r>
        <w:rPr>
          <w:rFonts w:ascii="Consolas" w:hAnsi="Consolas"/>
          <w:sz w:val="18"/>
        </w:rPr>
        <w:t>i</w:t>
      </w:r>
      <w:proofErr w:type="spellEnd"/>
      <w:r>
        <w:rPr>
          <w:rFonts w:ascii="Consolas" w:hAnsi="Consolas"/>
          <w:sz w:val="18"/>
        </w:rPr>
        <w:t xml:space="preserve"> + 1, n):</w:t>
      </w:r>
    </w:p>
    <w:p w14:paraId="1D2A2A6E" w14:textId="77777777" w:rsidR="00026428" w:rsidRDefault="00000000">
      <w:pPr>
        <w:spacing w:after="0" w:line="240" w:lineRule="auto"/>
      </w:pPr>
      <w:r>
        <w:rPr>
          <w:rFonts w:ascii="Consolas" w:hAnsi="Consolas"/>
          <w:sz w:val="18"/>
        </w:rPr>
        <w:t xml:space="preserve">            comparisons += 1</w:t>
      </w:r>
    </w:p>
    <w:p w14:paraId="75AA8FEE" w14:textId="77777777" w:rsidR="00026428" w:rsidRDefault="00000000">
      <w:pPr>
        <w:spacing w:after="0" w:line="240" w:lineRule="auto"/>
      </w:pPr>
      <w:r>
        <w:rPr>
          <w:rFonts w:ascii="Consolas" w:hAnsi="Consolas"/>
          <w:sz w:val="18"/>
        </w:rPr>
        <w:t xml:space="preserve">            if a[j] &lt; a[m]:</w:t>
      </w:r>
    </w:p>
    <w:p w14:paraId="2B6092BA" w14:textId="77777777" w:rsidR="00026428" w:rsidRDefault="00000000">
      <w:pPr>
        <w:spacing w:after="0" w:line="240" w:lineRule="auto"/>
      </w:pPr>
      <w:r>
        <w:rPr>
          <w:rFonts w:ascii="Consolas" w:hAnsi="Consolas"/>
          <w:sz w:val="18"/>
        </w:rPr>
        <w:t xml:space="preserve">                m = j</w:t>
      </w:r>
    </w:p>
    <w:p w14:paraId="32E9A763" w14:textId="77777777" w:rsidR="00026428" w:rsidRDefault="00000000">
      <w:pPr>
        <w:spacing w:after="0" w:line="240" w:lineRule="auto"/>
      </w:pPr>
      <w:r>
        <w:rPr>
          <w:rFonts w:ascii="Consolas" w:hAnsi="Consolas"/>
          <w:sz w:val="18"/>
        </w:rPr>
        <w:t xml:space="preserve">        if </w:t>
      </w:r>
      <w:proofErr w:type="gramStart"/>
      <w:r>
        <w:rPr>
          <w:rFonts w:ascii="Consolas" w:hAnsi="Consolas"/>
          <w:sz w:val="18"/>
        </w:rPr>
        <w:t>m !</w:t>
      </w:r>
      <w:proofErr w:type="gramEnd"/>
      <w:r>
        <w:rPr>
          <w:rFonts w:ascii="Consolas" w:hAnsi="Consolas"/>
          <w:sz w:val="18"/>
        </w:rPr>
        <w:t>= i:</w:t>
      </w:r>
    </w:p>
    <w:p w14:paraId="48C7552F" w14:textId="77777777" w:rsidR="00026428" w:rsidRDefault="00000000">
      <w:pPr>
        <w:spacing w:after="0" w:line="240" w:lineRule="auto"/>
      </w:pPr>
      <w:r>
        <w:rPr>
          <w:rFonts w:ascii="Consolas" w:hAnsi="Consolas"/>
          <w:sz w:val="18"/>
        </w:rPr>
        <w:t xml:space="preserve">            a[</w:t>
      </w:r>
      <w:proofErr w:type="spellStart"/>
      <w:r>
        <w:rPr>
          <w:rFonts w:ascii="Consolas" w:hAnsi="Consolas"/>
          <w:sz w:val="18"/>
        </w:rPr>
        <w:t>i</w:t>
      </w:r>
      <w:proofErr w:type="spellEnd"/>
      <w:r>
        <w:rPr>
          <w:rFonts w:ascii="Consolas" w:hAnsi="Consolas"/>
          <w:sz w:val="18"/>
        </w:rPr>
        <w:t>], a[m] = a[m], a[</w:t>
      </w:r>
      <w:proofErr w:type="spellStart"/>
      <w:r>
        <w:rPr>
          <w:rFonts w:ascii="Consolas" w:hAnsi="Consolas"/>
          <w:sz w:val="18"/>
        </w:rPr>
        <w:t>i</w:t>
      </w:r>
      <w:proofErr w:type="spellEnd"/>
      <w:r>
        <w:rPr>
          <w:rFonts w:ascii="Consolas" w:hAnsi="Consolas"/>
          <w:sz w:val="18"/>
        </w:rPr>
        <w:t>]</w:t>
      </w:r>
    </w:p>
    <w:p w14:paraId="221BCC36" w14:textId="77777777" w:rsidR="00026428" w:rsidRDefault="00000000">
      <w:pPr>
        <w:spacing w:after="0" w:line="240" w:lineRule="auto"/>
      </w:pPr>
      <w:r>
        <w:rPr>
          <w:rFonts w:ascii="Consolas" w:hAnsi="Consolas"/>
          <w:sz w:val="18"/>
        </w:rPr>
        <w:t xml:space="preserve">            swaps += 1</w:t>
      </w:r>
    </w:p>
    <w:p w14:paraId="1F75E8D2" w14:textId="77777777" w:rsidR="00026428" w:rsidRDefault="00000000">
      <w:pPr>
        <w:spacing w:after="0" w:line="240" w:lineRule="auto"/>
      </w:pPr>
      <w:r>
        <w:rPr>
          <w:rFonts w:ascii="Consolas" w:hAnsi="Consolas"/>
          <w:sz w:val="18"/>
        </w:rPr>
        <w:t xml:space="preserve">    return a, comparisons, swaps</w:t>
      </w:r>
    </w:p>
    <w:p w14:paraId="0971726B" w14:textId="77777777" w:rsidR="00026428" w:rsidRDefault="00000000">
      <w:pPr>
        <w:spacing w:after="0" w:line="240" w:lineRule="auto"/>
      </w:pPr>
      <w:r>
        <w:rPr>
          <w:rFonts w:ascii="Consolas" w:hAnsi="Consolas"/>
          <w:sz w:val="18"/>
        </w:rPr>
        <w:t xml:space="preserve"> </w:t>
      </w:r>
    </w:p>
    <w:p w14:paraId="603F3A34" w14:textId="77777777" w:rsidR="00026428" w:rsidRDefault="00000000">
      <w:pPr>
        <w:spacing w:after="0" w:line="240" w:lineRule="auto"/>
      </w:pPr>
      <w:r>
        <w:rPr>
          <w:rFonts w:ascii="Consolas" w:hAnsi="Consolas"/>
          <w:sz w:val="18"/>
        </w:rPr>
        <w:t xml:space="preserve">def </w:t>
      </w:r>
      <w:proofErr w:type="spellStart"/>
      <w:r>
        <w:rPr>
          <w:rFonts w:ascii="Consolas" w:hAnsi="Consolas"/>
          <w:sz w:val="18"/>
        </w:rPr>
        <w:t>bubble_sort</w:t>
      </w:r>
      <w:proofErr w:type="spellEnd"/>
      <w:r>
        <w:rPr>
          <w:rFonts w:ascii="Consolas" w:hAnsi="Consolas"/>
          <w:sz w:val="18"/>
        </w:rPr>
        <w:t>(a):</w:t>
      </w:r>
    </w:p>
    <w:p w14:paraId="74A8B3BB" w14:textId="77777777" w:rsidR="00026428" w:rsidRDefault="00000000">
      <w:pPr>
        <w:spacing w:after="0" w:line="240" w:lineRule="auto"/>
      </w:pPr>
      <w:r>
        <w:rPr>
          <w:rFonts w:ascii="Consolas" w:hAnsi="Consolas"/>
          <w:sz w:val="18"/>
        </w:rPr>
        <w:t xml:space="preserve">    a = </w:t>
      </w:r>
      <w:proofErr w:type="spellStart"/>
      <w:proofErr w:type="gramStart"/>
      <w:r>
        <w:rPr>
          <w:rFonts w:ascii="Consolas" w:hAnsi="Consolas"/>
          <w:sz w:val="18"/>
        </w:rPr>
        <w:t>a.copy</w:t>
      </w:r>
      <w:proofErr w:type="spellEnd"/>
      <w:proofErr w:type="gramEnd"/>
      <w:r>
        <w:rPr>
          <w:rFonts w:ascii="Consolas" w:hAnsi="Consolas"/>
          <w:sz w:val="18"/>
        </w:rPr>
        <w:t>()</w:t>
      </w:r>
    </w:p>
    <w:p w14:paraId="0703FAC8" w14:textId="77777777" w:rsidR="00026428" w:rsidRDefault="00000000">
      <w:pPr>
        <w:spacing w:after="0" w:line="240" w:lineRule="auto"/>
      </w:pPr>
      <w:r>
        <w:rPr>
          <w:rFonts w:ascii="Consolas" w:hAnsi="Consolas"/>
          <w:sz w:val="18"/>
        </w:rPr>
        <w:t xml:space="preserve">    comparisons = swaps = 0</w:t>
      </w:r>
    </w:p>
    <w:p w14:paraId="3EB88939" w14:textId="77777777" w:rsidR="00026428" w:rsidRDefault="00000000">
      <w:pPr>
        <w:spacing w:after="0" w:line="240" w:lineRule="auto"/>
      </w:pPr>
      <w:r>
        <w:rPr>
          <w:rFonts w:ascii="Consolas" w:hAnsi="Consolas"/>
          <w:sz w:val="18"/>
        </w:rPr>
        <w:t xml:space="preserve">    n = </w:t>
      </w:r>
      <w:proofErr w:type="spellStart"/>
      <w:r>
        <w:rPr>
          <w:rFonts w:ascii="Consolas" w:hAnsi="Consolas"/>
          <w:sz w:val="18"/>
        </w:rPr>
        <w:t>len</w:t>
      </w:r>
      <w:proofErr w:type="spellEnd"/>
      <w:r>
        <w:rPr>
          <w:rFonts w:ascii="Consolas" w:hAnsi="Consolas"/>
          <w:sz w:val="18"/>
        </w:rPr>
        <w:t>(a)</w:t>
      </w:r>
    </w:p>
    <w:p w14:paraId="48751CE2" w14:textId="77777777" w:rsidR="00026428" w:rsidRDefault="00000000">
      <w:pPr>
        <w:spacing w:after="0" w:line="240" w:lineRule="auto"/>
      </w:pPr>
      <w:r>
        <w:rPr>
          <w:rFonts w:ascii="Consolas" w:hAnsi="Consolas"/>
          <w:sz w:val="18"/>
        </w:rPr>
        <w:t xml:space="preserve">    for end in </w:t>
      </w:r>
      <w:proofErr w:type="gramStart"/>
      <w:r>
        <w:rPr>
          <w:rFonts w:ascii="Consolas" w:hAnsi="Consolas"/>
          <w:sz w:val="18"/>
        </w:rPr>
        <w:t>range(</w:t>
      </w:r>
      <w:proofErr w:type="gramEnd"/>
      <w:r>
        <w:rPr>
          <w:rFonts w:ascii="Consolas" w:hAnsi="Consolas"/>
          <w:sz w:val="18"/>
        </w:rPr>
        <w:t>n - 1, 0, -1):</w:t>
      </w:r>
    </w:p>
    <w:p w14:paraId="4FE1E763" w14:textId="77777777" w:rsidR="00026428" w:rsidRDefault="00000000">
      <w:pPr>
        <w:spacing w:after="0" w:line="240" w:lineRule="auto"/>
      </w:pPr>
      <w:r>
        <w:rPr>
          <w:rFonts w:ascii="Consolas" w:hAnsi="Consolas"/>
          <w:sz w:val="18"/>
        </w:rPr>
        <w:t xml:space="preserve">        changed = False</w:t>
      </w:r>
    </w:p>
    <w:p w14:paraId="2876A047" w14:textId="77777777" w:rsidR="00026428" w:rsidRDefault="00000000">
      <w:pPr>
        <w:spacing w:after="0" w:line="240" w:lineRule="auto"/>
      </w:pPr>
      <w:r>
        <w:rPr>
          <w:rFonts w:ascii="Consolas" w:hAnsi="Consolas"/>
          <w:sz w:val="18"/>
        </w:rPr>
        <w:t xml:space="preserve">        for j in range(end):</w:t>
      </w:r>
    </w:p>
    <w:p w14:paraId="69EF7911" w14:textId="77777777" w:rsidR="00026428" w:rsidRDefault="00000000">
      <w:pPr>
        <w:spacing w:after="0" w:line="240" w:lineRule="auto"/>
      </w:pPr>
      <w:r>
        <w:rPr>
          <w:rFonts w:ascii="Consolas" w:hAnsi="Consolas"/>
          <w:sz w:val="18"/>
        </w:rPr>
        <w:t xml:space="preserve">            comparisons += 1</w:t>
      </w:r>
    </w:p>
    <w:p w14:paraId="230460A3" w14:textId="77777777" w:rsidR="00026428" w:rsidRDefault="00000000">
      <w:pPr>
        <w:spacing w:after="0" w:line="240" w:lineRule="auto"/>
      </w:pPr>
      <w:r>
        <w:rPr>
          <w:rFonts w:ascii="Consolas" w:hAnsi="Consolas"/>
          <w:sz w:val="18"/>
        </w:rPr>
        <w:t xml:space="preserve">            if a[j] &gt; </w:t>
      </w:r>
      <w:proofErr w:type="gramStart"/>
      <w:r>
        <w:rPr>
          <w:rFonts w:ascii="Consolas" w:hAnsi="Consolas"/>
          <w:sz w:val="18"/>
        </w:rPr>
        <w:t>a[</w:t>
      </w:r>
      <w:proofErr w:type="gramEnd"/>
      <w:r>
        <w:rPr>
          <w:rFonts w:ascii="Consolas" w:hAnsi="Consolas"/>
          <w:sz w:val="18"/>
        </w:rPr>
        <w:t>j + 1]:</w:t>
      </w:r>
    </w:p>
    <w:p w14:paraId="79FC106C" w14:textId="77777777" w:rsidR="00026428" w:rsidRDefault="00000000">
      <w:pPr>
        <w:spacing w:after="0" w:line="240" w:lineRule="auto"/>
      </w:pPr>
      <w:r>
        <w:rPr>
          <w:rFonts w:ascii="Consolas" w:hAnsi="Consolas"/>
          <w:sz w:val="18"/>
        </w:rPr>
        <w:t xml:space="preserve">                a[j], </w:t>
      </w:r>
      <w:proofErr w:type="gramStart"/>
      <w:r>
        <w:rPr>
          <w:rFonts w:ascii="Consolas" w:hAnsi="Consolas"/>
          <w:sz w:val="18"/>
        </w:rPr>
        <w:t>a[</w:t>
      </w:r>
      <w:proofErr w:type="gramEnd"/>
      <w:r>
        <w:rPr>
          <w:rFonts w:ascii="Consolas" w:hAnsi="Consolas"/>
          <w:sz w:val="18"/>
        </w:rPr>
        <w:t xml:space="preserve">j + 1] = </w:t>
      </w:r>
      <w:proofErr w:type="gramStart"/>
      <w:r>
        <w:rPr>
          <w:rFonts w:ascii="Consolas" w:hAnsi="Consolas"/>
          <w:sz w:val="18"/>
        </w:rPr>
        <w:t>a[</w:t>
      </w:r>
      <w:proofErr w:type="gramEnd"/>
      <w:r>
        <w:rPr>
          <w:rFonts w:ascii="Consolas" w:hAnsi="Consolas"/>
          <w:sz w:val="18"/>
        </w:rPr>
        <w:t>j + 1], a[j]</w:t>
      </w:r>
    </w:p>
    <w:p w14:paraId="560EFCD0" w14:textId="77777777" w:rsidR="00026428" w:rsidRDefault="00000000">
      <w:pPr>
        <w:spacing w:after="0" w:line="240" w:lineRule="auto"/>
      </w:pPr>
      <w:r>
        <w:rPr>
          <w:rFonts w:ascii="Consolas" w:hAnsi="Consolas"/>
          <w:sz w:val="18"/>
        </w:rPr>
        <w:t xml:space="preserve">                swaps += 1</w:t>
      </w:r>
    </w:p>
    <w:p w14:paraId="1805A1E3" w14:textId="77777777" w:rsidR="00026428" w:rsidRDefault="00000000">
      <w:pPr>
        <w:spacing w:after="0" w:line="240" w:lineRule="auto"/>
      </w:pPr>
      <w:r>
        <w:rPr>
          <w:rFonts w:ascii="Consolas" w:hAnsi="Consolas"/>
          <w:sz w:val="18"/>
        </w:rPr>
        <w:t xml:space="preserve">                changed = True</w:t>
      </w:r>
    </w:p>
    <w:p w14:paraId="2B2051A4" w14:textId="77777777" w:rsidR="00026428" w:rsidRDefault="00000000">
      <w:pPr>
        <w:spacing w:after="0" w:line="240" w:lineRule="auto"/>
      </w:pPr>
      <w:r>
        <w:rPr>
          <w:rFonts w:ascii="Consolas" w:hAnsi="Consolas"/>
          <w:sz w:val="18"/>
        </w:rPr>
        <w:t xml:space="preserve">        if not changed:</w:t>
      </w:r>
    </w:p>
    <w:p w14:paraId="11E8C1B2" w14:textId="77777777" w:rsidR="00026428" w:rsidRDefault="00000000">
      <w:pPr>
        <w:spacing w:after="0" w:line="240" w:lineRule="auto"/>
      </w:pPr>
      <w:r>
        <w:rPr>
          <w:rFonts w:ascii="Consolas" w:hAnsi="Consolas"/>
          <w:sz w:val="18"/>
        </w:rPr>
        <w:t xml:space="preserve">            break</w:t>
      </w:r>
    </w:p>
    <w:p w14:paraId="295B7739" w14:textId="77777777" w:rsidR="00026428" w:rsidRDefault="00000000">
      <w:pPr>
        <w:spacing w:after="0" w:line="240" w:lineRule="auto"/>
      </w:pPr>
      <w:r>
        <w:rPr>
          <w:rFonts w:ascii="Consolas" w:hAnsi="Consolas"/>
          <w:sz w:val="18"/>
        </w:rPr>
        <w:t xml:space="preserve">    return a, comparisons, swaps</w:t>
      </w:r>
    </w:p>
    <w:p w14:paraId="34F989F8" w14:textId="77777777" w:rsidR="00026428" w:rsidRDefault="00000000">
      <w:pPr>
        <w:spacing w:after="0" w:line="240" w:lineRule="auto"/>
      </w:pPr>
      <w:r>
        <w:rPr>
          <w:rFonts w:ascii="Consolas" w:hAnsi="Consolas"/>
          <w:sz w:val="18"/>
        </w:rPr>
        <w:t xml:space="preserve"> </w:t>
      </w:r>
    </w:p>
    <w:p w14:paraId="642EB4C6" w14:textId="77777777" w:rsidR="00026428" w:rsidRDefault="00000000">
      <w:pPr>
        <w:spacing w:after="0" w:line="240" w:lineRule="auto"/>
      </w:pPr>
      <w:r>
        <w:rPr>
          <w:rFonts w:ascii="Consolas" w:hAnsi="Consolas"/>
          <w:sz w:val="18"/>
        </w:rPr>
        <w:t xml:space="preserve">def </w:t>
      </w:r>
      <w:proofErr w:type="spellStart"/>
      <w:r>
        <w:rPr>
          <w:rFonts w:ascii="Consolas" w:hAnsi="Consolas"/>
          <w:sz w:val="18"/>
        </w:rPr>
        <w:t>insertion_sort</w:t>
      </w:r>
      <w:proofErr w:type="spellEnd"/>
      <w:r>
        <w:rPr>
          <w:rFonts w:ascii="Consolas" w:hAnsi="Consolas"/>
          <w:sz w:val="18"/>
        </w:rPr>
        <w:t>(a):</w:t>
      </w:r>
    </w:p>
    <w:p w14:paraId="6EDA0D48" w14:textId="77777777" w:rsidR="00026428" w:rsidRDefault="00000000">
      <w:pPr>
        <w:spacing w:after="0" w:line="240" w:lineRule="auto"/>
      </w:pPr>
      <w:r>
        <w:rPr>
          <w:rFonts w:ascii="Consolas" w:hAnsi="Consolas"/>
          <w:sz w:val="18"/>
        </w:rPr>
        <w:t xml:space="preserve">    a = </w:t>
      </w:r>
      <w:proofErr w:type="spellStart"/>
      <w:proofErr w:type="gramStart"/>
      <w:r>
        <w:rPr>
          <w:rFonts w:ascii="Consolas" w:hAnsi="Consolas"/>
          <w:sz w:val="18"/>
        </w:rPr>
        <w:t>a.copy</w:t>
      </w:r>
      <w:proofErr w:type="spellEnd"/>
      <w:proofErr w:type="gramEnd"/>
      <w:r>
        <w:rPr>
          <w:rFonts w:ascii="Consolas" w:hAnsi="Consolas"/>
          <w:sz w:val="18"/>
        </w:rPr>
        <w:t>()</w:t>
      </w:r>
    </w:p>
    <w:p w14:paraId="3E3C7EF0" w14:textId="77777777" w:rsidR="00026428" w:rsidRDefault="00000000">
      <w:pPr>
        <w:spacing w:after="0" w:line="240" w:lineRule="auto"/>
      </w:pPr>
      <w:r>
        <w:rPr>
          <w:rFonts w:ascii="Consolas" w:hAnsi="Consolas"/>
          <w:sz w:val="18"/>
        </w:rPr>
        <w:t xml:space="preserve">    comparisons = shifts = 0</w:t>
      </w:r>
    </w:p>
    <w:p w14:paraId="31DE99BA" w14:textId="77777777" w:rsidR="00026428" w:rsidRDefault="00000000">
      <w:pPr>
        <w:spacing w:after="0" w:line="240" w:lineRule="auto"/>
      </w:pPr>
      <w:r>
        <w:rPr>
          <w:rFonts w:ascii="Consolas" w:hAnsi="Consolas"/>
          <w:sz w:val="18"/>
        </w:rPr>
        <w:t xml:space="preserve">    for </w:t>
      </w:r>
      <w:proofErr w:type="spellStart"/>
      <w:r>
        <w:rPr>
          <w:rFonts w:ascii="Consolas" w:hAnsi="Consolas"/>
          <w:sz w:val="18"/>
        </w:rPr>
        <w:t>i</w:t>
      </w:r>
      <w:proofErr w:type="spellEnd"/>
      <w:r>
        <w:rPr>
          <w:rFonts w:ascii="Consolas" w:hAnsi="Consolas"/>
          <w:sz w:val="18"/>
        </w:rPr>
        <w:t xml:space="preserve"> in </w:t>
      </w:r>
      <w:proofErr w:type="gramStart"/>
      <w:r>
        <w:rPr>
          <w:rFonts w:ascii="Consolas" w:hAnsi="Consolas"/>
          <w:sz w:val="18"/>
        </w:rPr>
        <w:t>range(</w:t>
      </w:r>
      <w:proofErr w:type="gramEnd"/>
      <w:r>
        <w:rPr>
          <w:rFonts w:ascii="Consolas" w:hAnsi="Consolas"/>
          <w:sz w:val="18"/>
        </w:rPr>
        <w:t xml:space="preserve">1, </w:t>
      </w:r>
      <w:proofErr w:type="spellStart"/>
      <w:r>
        <w:rPr>
          <w:rFonts w:ascii="Consolas" w:hAnsi="Consolas"/>
          <w:sz w:val="18"/>
        </w:rPr>
        <w:t>len</w:t>
      </w:r>
      <w:proofErr w:type="spellEnd"/>
      <w:r>
        <w:rPr>
          <w:rFonts w:ascii="Consolas" w:hAnsi="Consolas"/>
          <w:sz w:val="18"/>
        </w:rPr>
        <w:t>(a)):</w:t>
      </w:r>
    </w:p>
    <w:p w14:paraId="43BC348F" w14:textId="77777777" w:rsidR="00026428" w:rsidRDefault="00000000">
      <w:pPr>
        <w:spacing w:after="0" w:line="240" w:lineRule="auto"/>
      </w:pPr>
      <w:r>
        <w:rPr>
          <w:rFonts w:ascii="Consolas" w:hAnsi="Consolas"/>
          <w:sz w:val="18"/>
        </w:rPr>
        <w:t xml:space="preserve">        key = a[</w:t>
      </w:r>
      <w:proofErr w:type="spellStart"/>
      <w:r>
        <w:rPr>
          <w:rFonts w:ascii="Consolas" w:hAnsi="Consolas"/>
          <w:sz w:val="18"/>
        </w:rPr>
        <w:t>i</w:t>
      </w:r>
      <w:proofErr w:type="spellEnd"/>
      <w:r>
        <w:rPr>
          <w:rFonts w:ascii="Consolas" w:hAnsi="Consolas"/>
          <w:sz w:val="18"/>
        </w:rPr>
        <w:t>]</w:t>
      </w:r>
    </w:p>
    <w:p w14:paraId="26393070" w14:textId="77777777" w:rsidR="00026428" w:rsidRDefault="00000000">
      <w:pPr>
        <w:spacing w:after="0" w:line="240" w:lineRule="auto"/>
      </w:pPr>
      <w:r>
        <w:rPr>
          <w:rFonts w:ascii="Consolas" w:hAnsi="Consolas"/>
          <w:sz w:val="18"/>
        </w:rPr>
        <w:t xml:space="preserve">        j = </w:t>
      </w:r>
      <w:proofErr w:type="spellStart"/>
      <w:r>
        <w:rPr>
          <w:rFonts w:ascii="Consolas" w:hAnsi="Consolas"/>
          <w:sz w:val="18"/>
        </w:rPr>
        <w:t>i</w:t>
      </w:r>
      <w:proofErr w:type="spellEnd"/>
      <w:r>
        <w:rPr>
          <w:rFonts w:ascii="Consolas" w:hAnsi="Consolas"/>
          <w:sz w:val="18"/>
        </w:rPr>
        <w:t xml:space="preserve"> - 1</w:t>
      </w:r>
    </w:p>
    <w:p w14:paraId="7B03EE08" w14:textId="77777777" w:rsidR="00026428" w:rsidRDefault="00000000">
      <w:pPr>
        <w:spacing w:after="0" w:line="240" w:lineRule="auto"/>
      </w:pPr>
      <w:r>
        <w:rPr>
          <w:rFonts w:ascii="Consolas" w:hAnsi="Consolas"/>
          <w:sz w:val="18"/>
        </w:rPr>
        <w:t xml:space="preserve">        while j &gt;= 0:</w:t>
      </w:r>
    </w:p>
    <w:p w14:paraId="60CFB5B2" w14:textId="77777777" w:rsidR="00026428" w:rsidRDefault="00000000">
      <w:pPr>
        <w:spacing w:after="0" w:line="240" w:lineRule="auto"/>
      </w:pPr>
      <w:r>
        <w:rPr>
          <w:rFonts w:ascii="Consolas" w:hAnsi="Consolas"/>
          <w:sz w:val="18"/>
        </w:rPr>
        <w:t xml:space="preserve">            comparisons += 1</w:t>
      </w:r>
    </w:p>
    <w:p w14:paraId="1B7A5332" w14:textId="77777777" w:rsidR="00026428" w:rsidRDefault="00000000">
      <w:pPr>
        <w:spacing w:after="0" w:line="240" w:lineRule="auto"/>
      </w:pPr>
      <w:r>
        <w:rPr>
          <w:rFonts w:ascii="Consolas" w:hAnsi="Consolas"/>
          <w:sz w:val="18"/>
        </w:rPr>
        <w:t xml:space="preserve">            if a[j] &gt; key:</w:t>
      </w:r>
    </w:p>
    <w:p w14:paraId="3ED65D5C" w14:textId="77777777" w:rsidR="00026428" w:rsidRDefault="00000000">
      <w:pPr>
        <w:spacing w:after="0" w:line="240" w:lineRule="auto"/>
      </w:pPr>
      <w:r>
        <w:rPr>
          <w:rFonts w:ascii="Consolas" w:hAnsi="Consolas"/>
          <w:sz w:val="18"/>
        </w:rPr>
        <w:t xml:space="preserve">                </w:t>
      </w:r>
      <w:proofErr w:type="gramStart"/>
      <w:r>
        <w:rPr>
          <w:rFonts w:ascii="Consolas" w:hAnsi="Consolas"/>
          <w:sz w:val="18"/>
        </w:rPr>
        <w:t>a[</w:t>
      </w:r>
      <w:proofErr w:type="gramEnd"/>
      <w:r>
        <w:rPr>
          <w:rFonts w:ascii="Consolas" w:hAnsi="Consolas"/>
          <w:sz w:val="18"/>
        </w:rPr>
        <w:t>j + 1] = a[j]</w:t>
      </w:r>
    </w:p>
    <w:p w14:paraId="40C8751A" w14:textId="77777777" w:rsidR="00026428" w:rsidRDefault="00000000">
      <w:pPr>
        <w:spacing w:after="0" w:line="240" w:lineRule="auto"/>
      </w:pPr>
      <w:r>
        <w:rPr>
          <w:rFonts w:ascii="Consolas" w:hAnsi="Consolas"/>
          <w:sz w:val="18"/>
        </w:rPr>
        <w:t xml:space="preserve">                shifts += 1</w:t>
      </w:r>
    </w:p>
    <w:p w14:paraId="654148C0" w14:textId="77777777" w:rsidR="00026428" w:rsidRDefault="00000000">
      <w:pPr>
        <w:spacing w:after="0" w:line="240" w:lineRule="auto"/>
      </w:pPr>
      <w:r>
        <w:rPr>
          <w:rFonts w:ascii="Consolas" w:hAnsi="Consolas"/>
          <w:sz w:val="18"/>
        </w:rPr>
        <w:t xml:space="preserve">                j -= 1</w:t>
      </w:r>
    </w:p>
    <w:p w14:paraId="1490D395" w14:textId="77777777" w:rsidR="00026428" w:rsidRDefault="00000000">
      <w:pPr>
        <w:spacing w:after="0" w:line="240" w:lineRule="auto"/>
      </w:pPr>
      <w:r>
        <w:rPr>
          <w:rFonts w:ascii="Consolas" w:hAnsi="Consolas"/>
          <w:sz w:val="18"/>
        </w:rPr>
        <w:lastRenderedPageBreak/>
        <w:t xml:space="preserve">            else:</w:t>
      </w:r>
    </w:p>
    <w:p w14:paraId="1311A8D7" w14:textId="77777777" w:rsidR="00026428" w:rsidRDefault="00000000">
      <w:pPr>
        <w:spacing w:after="0" w:line="240" w:lineRule="auto"/>
      </w:pPr>
      <w:r>
        <w:rPr>
          <w:rFonts w:ascii="Consolas" w:hAnsi="Consolas"/>
          <w:sz w:val="18"/>
        </w:rPr>
        <w:t xml:space="preserve">                break</w:t>
      </w:r>
    </w:p>
    <w:p w14:paraId="2786EBF1" w14:textId="77777777" w:rsidR="00026428" w:rsidRDefault="00000000">
      <w:pPr>
        <w:spacing w:after="0" w:line="240" w:lineRule="auto"/>
      </w:pPr>
      <w:r>
        <w:rPr>
          <w:rFonts w:ascii="Consolas" w:hAnsi="Consolas"/>
          <w:sz w:val="18"/>
        </w:rPr>
        <w:t xml:space="preserve">        </w:t>
      </w:r>
      <w:proofErr w:type="gramStart"/>
      <w:r>
        <w:rPr>
          <w:rFonts w:ascii="Consolas" w:hAnsi="Consolas"/>
          <w:sz w:val="18"/>
        </w:rPr>
        <w:t>a[</w:t>
      </w:r>
      <w:proofErr w:type="gramEnd"/>
      <w:r>
        <w:rPr>
          <w:rFonts w:ascii="Consolas" w:hAnsi="Consolas"/>
          <w:sz w:val="18"/>
        </w:rPr>
        <w:t>j + 1] = key</w:t>
      </w:r>
    </w:p>
    <w:p w14:paraId="7E1639FD" w14:textId="77777777" w:rsidR="00026428" w:rsidRDefault="00000000">
      <w:pPr>
        <w:spacing w:after="0" w:line="240" w:lineRule="auto"/>
      </w:pPr>
      <w:r>
        <w:rPr>
          <w:rFonts w:ascii="Consolas" w:hAnsi="Consolas"/>
          <w:sz w:val="18"/>
        </w:rPr>
        <w:t xml:space="preserve">    return a, comparisons, shifts</w:t>
      </w:r>
    </w:p>
    <w:p w14:paraId="35BB9D04" w14:textId="77777777" w:rsidR="00026428" w:rsidRDefault="00000000">
      <w:pPr>
        <w:spacing w:after="0" w:line="240" w:lineRule="auto"/>
      </w:pPr>
      <w:r>
        <w:rPr>
          <w:rFonts w:ascii="Consolas" w:hAnsi="Consolas"/>
          <w:sz w:val="18"/>
        </w:rPr>
        <w:t xml:space="preserve"> </w:t>
      </w:r>
    </w:p>
    <w:p w14:paraId="798370E6" w14:textId="77777777" w:rsidR="00026428" w:rsidRDefault="00000000">
      <w:pPr>
        <w:spacing w:after="0" w:line="240" w:lineRule="auto"/>
      </w:pPr>
      <w:r>
        <w:rPr>
          <w:rFonts w:ascii="Consolas" w:hAnsi="Consolas"/>
          <w:sz w:val="18"/>
        </w:rPr>
        <w:t>datasets = {</w:t>
      </w:r>
    </w:p>
    <w:p w14:paraId="428F2E93" w14:textId="77777777" w:rsidR="00026428" w:rsidRDefault="00000000">
      <w:pPr>
        <w:spacing w:after="0" w:line="240" w:lineRule="auto"/>
      </w:pPr>
      <w:r>
        <w:rPr>
          <w:rFonts w:ascii="Consolas" w:hAnsi="Consolas"/>
          <w:sz w:val="18"/>
        </w:rPr>
        <w:t xml:space="preserve">    "A": [10, 20, 30, 40, 50, 45],</w:t>
      </w:r>
    </w:p>
    <w:p w14:paraId="09FAA389" w14:textId="77777777" w:rsidR="00026428" w:rsidRDefault="00000000">
      <w:pPr>
        <w:spacing w:after="0" w:line="240" w:lineRule="auto"/>
      </w:pPr>
      <w:r>
        <w:rPr>
          <w:rFonts w:ascii="Consolas" w:hAnsi="Consolas"/>
          <w:sz w:val="18"/>
        </w:rPr>
        <w:t xml:space="preserve">    "B": [60, 50, 40, 30, 20, 10],</w:t>
      </w:r>
    </w:p>
    <w:p w14:paraId="6F6061FC" w14:textId="77777777" w:rsidR="00026428" w:rsidRDefault="00000000">
      <w:pPr>
        <w:spacing w:after="0" w:line="240" w:lineRule="auto"/>
      </w:pPr>
      <w:r>
        <w:rPr>
          <w:rFonts w:ascii="Consolas" w:hAnsi="Consolas"/>
          <w:sz w:val="18"/>
        </w:rPr>
        <w:t xml:space="preserve">    "C": [5, 5, -2, 5, 0, -2]</w:t>
      </w:r>
    </w:p>
    <w:p w14:paraId="5F9BE89F" w14:textId="77777777" w:rsidR="00026428" w:rsidRDefault="00000000">
      <w:pPr>
        <w:spacing w:after="0" w:line="240" w:lineRule="auto"/>
      </w:pPr>
      <w:r>
        <w:rPr>
          <w:rFonts w:ascii="Consolas" w:hAnsi="Consolas"/>
          <w:sz w:val="18"/>
        </w:rPr>
        <w:t>}</w:t>
      </w:r>
    </w:p>
    <w:p w14:paraId="7B380123" w14:textId="77777777" w:rsidR="00026428" w:rsidRDefault="00000000">
      <w:pPr>
        <w:spacing w:after="0" w:line="240" w:lineRule="auto"/>
      </w:pPr>
      <w:r>
        <w:rPr>
          <w:rFonts w:ascii="Consolas" w:hAnsi="Consolas"/>
          <w:sz w:val="18"/>
        </w:rPr>
        <w:t xml:space="preserve">for name, values in </w:t>
      </w:r>
      <w:proofErr w:type="spellStart"/>
      <w:proofErr w:type="gramStart"/>
      <w:r>
        <w:rPr>
          <w:rFonts w:ascii="Consolas" w:hAnsi="Consolas"/>
          <w:sz w:val="18"/>
        </w:rPr>
        <w:t>datasets.items</w:t>
      </w:r>
      <w:proofErr w:type="spellEnd"/>
      <w:proofErr w:type="gramEnd"/>
      <w:r>
        <w:rPr>
          <w:rFonts w:ascii="Consolas" w:hAnsi="Consolas"/>
          <w:sz w:val="18"/>
        </w:rPr>
        <w:t>():</w:t>
      </w:r>
    </w:p>
    <w:p w14:paraId="2E9092B4" w14:textId="77777777" w:rsidR="00026428" w:rsidRDefault="00000000">
      <w:pPr>
        <w:spacing w:after="0" w:line="240" w:lineRule="auto"/>
      </w:pPr>
      <w:r>
        <w:rPr>
          <w:rFonts w:ascii="Consolas" w:hAnsi="Consolas"/>
          <w:sz w:val="18"/>
        </w:rPr>
        <w:t xml:space="preserve">    </w:t>
      </w:r>
      <w:proofErr w:type="gramStart"/>
      <w:r>
        <w:rPr>
          <w:rFonts w:ascii="Consolas" w:hAnsi="Consolas"/>
          <w:sz w:val="18"/>
        </w:rPr>
        <w:t>print(</w:t>
      </w:r>
      <w:proofErr w:type="gramEnd"/>
      <w:r>
        <w:rPr>
          <w:rFonts w:ascii="Consolas" w:hAnsi="Consolas"/>
          <w:sz w:val="18"/>
        </w:rPr>
        <w:t xml:space="preserve">name, </w:t>
      </w:r>
      <w:proofErr w:type="spellStart"/>
      <w:r>
        <w:rPr>
          <w:rFonts w:ascii="Consolas" w:hAnsi="Consolas"/>
          <w:sz w:val="18"/>
        </w:rPr>
        <w:t>selection_sort</w:t>
      </w:r>
      <w:proofErr w:type="spellEnd"/>
      <w:r>
        <w:rPr>
          <w:rFonts w:ascii="Consolas" w:hAnsi="Consolas"/>
          <w:sz w:val="18"/>
        </w:rPr>
        <w:t xml:space="preserve">(values), </w:t>
      </w:r>
      <w:proofErr w:type="spellStart"/>
      <w:r>
        <w:rPr>
          <w:rFonts w:ascii="Consolas" w:hAnsi="Consolas"/>
          <w:sz w:val="18"/>
        </w:rPr>
        <w:t>bubble_sort</w:t>
      </w:r>
      <w:proofErr w:type="spellEnd"/>
      <w:r>
        <w:rPr>
          <w:rFonts w:ascii="Consolas" w:hAnsi="Consolas"/>
          <w:sz w:val="18"/>
        </w:rPr>
        <w:t xml:space="preserve">(values), </w:t>
      </w:r>
      <w:proofErr w:type="spellStart"/>
      <w:r>
        <w:rPr>
          <w:rFonts w:ascii="Consolas" w:hAnsi="Consolas"/>
          <w:sz w:val="18"/>
        </w:rPr>
        <w:t>insertion_sort</w:t>
      </w:r>
      <w:proofErr w:type="spellEnd"/>
      <w:r>
        <w:rPr>
          <w:rFonts w:ascii="Consolas" w:hAnsi="Consolas"/>
          <w:sz w:val="18"/>
        </w:rPr>
        <w:t>(values))</w:t>
      </w:r>
    </w:p>
    <w:p w14:paraId="7B58C7F2" w14:textId="77777777" w:rsidR="00026428" w:rsidRDefault="00000000">
      <w:pPr>
        <w:pStyle w:val="Heading2"/>
      </w:pPr>
      <w:r>
        <w:t>1.4 Interpreting the evidence</w:t>
      </w:r>
    </w:p>
    <w:p w14:paraId="17FB96D6" w14:textId="77777777" w:rsidR="00026428" w:rsidRDefault="00000000" w:rsidP="001A5EBA">
      <w:pPr>
        <w:jc w:val="both"/>
      </w:pPr>
      <w:r>
        <w:t>For n = 6, Selection Sort always performs 6×5/2 = 15 key comparisons. Dataset A is nearly sorted: Bubble Sort and Insertion Sort should need far less movement than on Dataset B. For reverse-sorted data, the number of inversions is 6×5/2 = 15, so Bubble Sort performs 15 swaps and Insertion Sort performs 15 shifts. Dataset C verifies that duplicates and negative values do not prevent correct ascending order. The code prints exact comparison and movement counts for each dataset.</w:t>
      </w:r>
    </w:p>
    <w:p w14:paraId="29D65667" w14:textId="77777777" w:rsidR="00026428" w:rsidRDefault="00000000" w:rsidP="001A5EBA">
      <w:pPr>
        <w:pStyle w:val="Heading2"/>
        <w:jc w:val="both"/>
      </w:pPr>
      <w:r>
        <w:t xml:space="preserve">1.5 Recommendation for the fulfilment </w:t>
      </w:r>
      <w:proofErr w:type="spellStart"/>
      <w:r>
        <w:t>centre</w:t>
      </w:r>
      <w:proofErr w:type="spellEnd"/>
    </w:p>
    <w:p w14:paraId="1EBD6BE9" w14:textId="77777777" w:rsidR="00026428" w:rsidRDefault="00000000" w:rsidP="001A5EBA">
      <w:pPr>
        <w:jc w:val="both"/>
      </w:pPr>
      <w:r>
        <w:t>Recommend Insertion Sort for the stated workload. If approximately 95% of orders are already in priority order and only small batches are appended, insertion sort can exploit the existing order and move only elements that are out of place. Bubble Sort with early stopping is also adaptive, but insertion sort usually performs fewer repeated adjacent comparisons and is a natural fit for inserting small batches. Selection Sort is not recommended because it scans the unsorted suffix even when the input is already ordered. For very large datasets, a library sorting method would normally be preferable; within the three choices in this assignment, Insertion Sort is the best fit.</w:t>
      </w:r>
    </w:p>
    <w:p w14:paraId="63E18FDA" w14:textId="77777777" w:rsidR="00026428" w:rsidRDefault="00000000" w:rsidP="001A5EBA">
      <w:pPr>
        <w:pStyle w:val="Heading1"/>
        <w:jc w:val="both"/>
      </w:pPr>
      <w:r>
        <w:t>Q2. When Is Sequential Search Appropriate? (4 Marks)</w:t>
      </w:r>
    </w:p>
    <w:p w14:paraId="5F587F9A" w14:textId="77777777" w:rsidR="00026428" w:rsidRDefault="00000000" w:rsidP="001A5EBA">
      <w:pPr>
        <w:pStyle w:val="Heading2"/>
        <w:jc w:val="both"/>
      </w:pPr>
      <w:r>
        <w:t>2.1 Method and experiment design</w:t>
      </w:r>
    </w:p>
    <w:p w14:paraId="612415E1" w14:textId="77777777" w:rsidR="00026428" w:rsidRDefault="00000000" w:rsidP="001A5EBA">
      <w:pPr>
        <w:jc w:val="both"/>
      </w:pPr>
      <w:r>
        <w:t>Sequential Search checks records from the beginning until the target is found or the list ends. It does not require sorted data or an index, so it is simple for a small, frequently changing list. Its cost is measured by the number of records compared with the requested Tool ID.</w:t>
      </w:r>
    </w:p>
    <w:p w14:paraId="58A2D646" w14:textId="77777777" w:rsidR="001A5EBA" w:rsidRDefault="001A5EBA" w:rsidP="001A5EBA">
      <w:pPr>
        <w:jc w:val="both"/>
      </w:pPr>
    </w:p>
    <w:p w14:paraId="67C3421E" w14:textId="77777777" w:rsidR="001A5EBA" w:rsidRDefault="001A5EBA" w:rsidP="001A5EBA">
      <w:pPr>
        <w:jc w:val="both"/>
      </w:pPr>
    </w:p>
    <w:p w14:paraId="6394570D" w14:textId="77777777" w:rsidR="001A5EBA" w:rsidRDefault="001A5EBA" w:rsidP="001A5EBA">
      <w:pPr>
        <w:jc w:val="both"/>
      </w:pPr>
    </w:p>
    <w:tbl>
      <w:tblPr>
        <w:tblStyle w:val="TableGrid"/>
        <w:tblW w:w="0" w:type="auto"/>
        <w:tblLook w:val="04A0" w:firstRow="1" w:lastRow="0" w:firstColumn="1" w:lastColumn="0" w:noHBand="0" w:noVBand="1"/>
      </w:tblPr>
      <w:tblGrid>
        <w:gridCol w:w="1987"/>
        <w:gridCol w:w="1987"/>
        <w:gridCol w:w="1987"/>
        <w:gridCol w:w="1987"/>
        <w:gridCol w:w="1987"/>
      </w:tblGrid>
      <w:tr w:rsidR="00026428" w14:paraId="0BEC0662" w14:textId="77777777">
        <w:tc>
          <w:tcPr>
            <w:tcW w:w="1987" w:type="dxa"/>
          </w:tcPr>
          <w:p w14:paraId="406837E6" w14:textId="77777777" w:rsidR="00026428" w:rsidRDefault="00000000" w:rsidP="001A5EBA">
            <w:pPr>
              <w:jc w:val="both"/>
            </w:pPr>
            <w:r>
              <w:rPr>
                <w:b/>
                <w:sz w:val="20"/>
              </w:rPr>
              <w:lastRenderedPageBreak/>
              <w:t>List size n</w:t>
            </w:r>
          </w:p>
        </w:tc>
        <w:tc>
          <w:tcPr>
            <w:tcW w:w="1987" w:type="dxa"/>
          </w:tcPr>
          <w:p w14:paraId="79354041" w14:textId="77777777" w:rsidR="00026428" w:rsidRDefault="00000000" w:rsidP="001A5EBA">
            <w:pPr>
              <w:jc w:val="both"/>
            </w:pPr>
            <w:r>
              <w:rPr>
                <w:b/>
                <w:sz w:val="20"/>
              </w:rPr>
              <w:t>Successful: first record</w:t>
            </w:r>
          </w:p>
        </w:tc>
        <w:tc>
          <w:tcPr>
            <w:tcW w:w="1987" w:type="dxa"/>
          </w:tcPr>
          <w:p w14:paraId="0AEEE551" w14:textId="77777777" w:rsidR="00026428" w:rsidRDefault="00000000" w:rsidP="001A5EBA">
            <w:pPr>
              <w:jc w:val="both"/>
            </w:pPr>
            <w:r>
              <w:rPr>
                <w:b/>
                <w:sz w:val="20"/>
              </w:rPr>
              <w:t>Successful: middle record</w:t>
            </w:r>
          </w:p>
        </w:tc>
        <w:tc>
          <w:tcPr>
            <w:tcW w:w="1987" w:type="dxa"/>
          </w:tcPr>
          <w:p w14:paraId="09E016E4" w14:textId="77777777" w:rsidR="00026428" w:rsidRDefault="00000000" w:rsidP="001A5EBA">
            <w:pPr>
              <w:jc w:val="both"/>
            </w:pPr>
            <w:r>
              <w:rPr>
                <w:b/>
                <w:sz w:val="20"/>
              </w:rPr>
              <w:t>Successful: last record</w:t>
            </w:r>
          </w:p>
        </w:tc>
        <w:tc>
          <w:tcPr>
            <w:tcW w:w="1987" w:type="dxa"/>
          </w:tcPr>
          <w:p w14:paraId="74DAE0B9" w14:textId="77777777" w:rsidR="00026428" w:rsidRDefault="00000000" w:rsidP="001A5EBA">
            <w:pPr>
              <w:jc w:val="both"/>
            </w:pPr>
            <w:r>
              <w:rPr>
                <w:b/>
                <w:sz w:val="20"/>
              </w:rPr>
              <w:t>Unsuccessful</w:t>
            </w:r>
          </w:p>
        </w:tc>
      </w:tr>
      <w:tr w:rsidR="00026428" w14:paraId="33E36F2D" w14:textId="77777777">
        <w:tc>
          <w:tcPr>
            <w:tcW w:w="1987" w:type="dxa"/>
          </w:tcPr>
          <w:p w14:paraId="78BD83BD" w14:textId="77777777" w:rsidR="00026428" w:rsidRDefault="00000000" w:rsidP="001A5EBA">
            <w:pPr>
              <w:spacing w:line="276" w:lineRule="auto"/>
              <w:jc w:val="both"/>
            </w:pPr>
            <w:r>
              <w:rPr>
                <w:sz w:val="20"/>
              </w:rPr>
              <w:t>10</w:t>
            </w:r>
          </w:p>
        </w:tc>
        <w:tc>
          <w:tcPr>
            <w:tcW w:w="1987" w:type="dxa"/>
          </w:tcPr>
          <w:p w14:paraId="1973D4F6" w14:textId="77777777" w:rsidR="00026428" w:rsidRDefault="00000000" w:rsidP="001A5EBA">
            <w:pPr>
              <w:spacing w:line="276" w:lineRule="auto"/>
              <w:jc w:val="both"/>
            </w:pPr>
            <w:r>
              <w:rPr>
                <w:sz w:val="20"/>
              </w:rPr>
              <w:t>1</w:t>
            </w:r>
          </w:p>
        </w:tc>
        <w:tc>
          <w:tcPr>
            <w:tcW w:w="1987" w:type="dxa"/>
          </w:tcPr>
          <w:p w14:paraId="0BBD990B" w14:textId="77777777" w:rsidR="00026428" w:rsidRDefault="00000000" w:rsidP="001A5EBA">
            <w:pPr>
              <w:spacing w:line="276" w:lineRule="auto"/>
              <w:jc w:val="both"/>
            </w:pPr>
            <w:r>
              <w:rPr>
                <w:sz w:val="20"/>
              </w:rPr>
              <w:t>5</w:t>
            </w:r>
          </w:p>
        </w:tc>
        <w:tc>
          <w:tcPr>
            <w:tcW w:w="1987" w:type="dxa"/>
          </w:tcPr>
          <w:p w14:paraId="03A4ECE7" w14:textId="77777777" w:rsidR="00026428" w:rsidRDefault="00000000" w:rsidP="001A5EBA">
            <w:pPr>
              <w:spacing w:line="276" w:lineRule="auto"/>
              <w:jc w:val="both"/>
            </w:pPr>
            <w:r>
              <w:rPr>
                <w:sz w:val="20"/>
              </w:rPr>
              <w:t>10</w:t>
            </w:r>
          </w:p>
        </w:tc>
        <w:tc>
          <w:tcPr>
            <w:tcW w:w="1987" w:type="dxa"/>
          </w:tcPr>
          <w:p w14:paraId="69210C58" w14:textId="77777777" w:rsidR="00026428" w:rsidRDefault="00000000" w:rsidP="001A5EBA">
            <w:pPr>
              <w:spacing w:line="276" w:lineRule="auto"/>
              <w:jc w:val="both"/>
            </w:pPr>
            <w:r>
              <w:rPr>
                <w:sz w:val="20"/>
              </w:rPr>
              <w:t>10</w:t>
            </w:r>
          </w:p>
        </w:tc>
      </w:tr>
      <w:tr w:rsidR="00026428" w14:paraId="716CFCC4" w14:textId="77777777">
        <w:tc>
          <w:tcPr>
            <w:tcW w:w="1987" w:type="dxa"/>
          </w:tcPr>
          <w:p w14:paraId="372CD7B5" w14:textId="77777777" w:rsidR="00026428" w:rsidRDefault="00000000" w:rsidP="001A5EBA">
            <w:pPr>
              <w:spacing w:line="276" w:lineRule="auto"/>
              <w:jc w:val="both"/>
            </w:pPr>
            <w:r>
              <w:rPr>
                <w:sz w:val="20"/>
              </w:rPr>
              <w:t>100</w:t>
            </w:r>
          </w:p>
        </w:tc>
        <w:tc>
          <w:tcPr>
            <w:tcW w:w="1987" w:type="dxa"/>
          </w:tcPr>
          <w:p w14:paraId="4E5C03BC" w14:textId="77777777" w:rsidR="00026428" w:rsidRDefault="00000000" w:rsidP="001A5EBA">
            <w:pPr>
              <w:spacing w:line="276" w:lineRule="auto"/>
              <w:jc w:val="both"/>
            </w:pPr>
            <w:r>
              <w:rPr>
                <w:sz w:val="20"/>
              </w:rPr>
              <w:t>1</w:t>
            </w:r>
          </w:p>
        </w:tc>
        <w:tc>
          <w:tcPr>
            <w:tcW w:w="1987" w:type="dxa"/>
          </w:tcPr>
          <w:p w14:paraId="3B0819FD" w14:textId="77777777" w:rsidR="00026428" w:rsidRDefault="00000000" w:rsidP="001A5EBA">
            <w:pPr>
              <w:spacing w:line="276" w:lineRule="auto"/>
              <w:jc w:val="both"/>
            </w:pPr>
            <w:r>
              <w:rPr>
                <w:sz w:val="20"/>
              </w:rPr>
              <w:t>50</w:t>
            </w:r>
          </w:p>
        </w:tc>
        <w:tc>
          <w:tcPr>
            <w:tcW w:w="1987" w:type="dxa"/>
          </w:tcPr>
          <w:p w14:paraId="40D9DED2" w14:textId="77777777" w:rsidR="00026428" w:rsidRDefault="00000000" w:rsidP="001A5EBA">
            <w:pPr>
              <w:spacing w:line="276" w:lineRule="auto"/>
              <w:jc w:val="both"/>
            </w:pPr>
            <w:r>
              <w:rPr>
                <w:sz w:val="20"/>
              </w:rPr>
              <w:t>100</w:t>
            </w:r>
          </w:p>
        </w:tc>
        <w:tc>
          <w:tcPr>
            <w:tcW w:w="1987" w:type="dxa"/>
          </w:tcPr>
          <w:p w14:paraId="0145E4F3" w14:textId="77777777" w:rsidR="00026428" w:rsidRDefault="00000000" w:rsidP="001A5EBA">
            <w:pPr>
              <w:spacing w:line="276" w:lineRule="auto"/>
              <w:jc w:val="both"/>
            </w:pPr>
            <w:r>
              <w:rPr>
                <w:sz w:val="20"/>
              </w:rPr>
              <w:t>100</w:t>
            </w:r>
          </w:p>
        </w:tc>
      </w:tr>
      <w:tr w:rsidR="00026428" w14:paraId="5CC18132" w14:textId="77777777">
        <w:tc>
          <w:tcPr>
            <w:tcW w:w="1987" w:type="dxa"/>
          </w:tcPr>
          <w:p w14:paraId="7D29D7C6" w14:textId="77777777" w:rsidR="00026428" w:rsidRDefault="00000000" w:rsidP="001A5EBA">
            <w:pPr>
              <w:spacing w:line="276" w:lineRule="auto"/>
              <w:jc w:val="both"/>
            </w:pPr>
            <w:r>
              <w:rPr>
                <w:sz w:val="20"/>
              </w:rPr>
              <w:t>1000</w:t>
            </w:r>
          </w:p>
        </w:tc>
        <w:tc>
          <w:tcPr>
            <w:tcW w:w="1987" w:type="dxa"/>
          </w:tcPr>
          <w:p w14:paraId="4947B3F3" w14:textId="77777777" w:rsidR="00026428" w:rsidRDefault="00000000" w:rsidP="001A5EBA">
            <w:pPr>
              <w:spacing w:line="276" w:lineRule="auto"/>
              <w:jc w:val="both"/>
            </w:pPr>
            <w:r>
              <w:rPr>
                <w:sz w:val="20"/>
              </w:rPr>
              <w:t>1</w:t>
            </w:r>
          </w:p>
        </w:tc>
        <w:tc>
          <w:tcPr>
            <w:tcW w:w="1987" w:type="dxa"/>
          </w:tcPr>
          <w:p w14:paraId="5ECF5634" w14:textId="77777777" w:rsidR="00026428" w:rsidRDefault="00000000" w:rsidP="001A5EBA">
            <w:pPr>
              <w:spacing w:line="276" w:lineRule="auto"/>
              <w:jc w:val="both"/>
            </w:pPr>
            <w:r>
              <w:rPr>
                <w:sz w:val="20"/>
              </w:rPr>
              <w:t>500</w:t>
            </w:r>
          </w:p>
        </w:tc>
        <w:tc>
          <w:tcPr>
            <w:tcW w:w="1987" w:type="dxa"/>
          </w:tcPr>
          <w:p w14:paraId="532AFC6E" w14:textId="77777777" w:rsidR="00026428" w:rsidRDefault="00000000" w:rsidP="001A5EBA">
            <w:pPr>
              <w:spacing w:line="276" w:lineRule="auto"/>
              <w:jc w:val="both"/>
            </w:pPr>
            <w:r>
              <w:rPr>
                <w:sz w:val="20"/>
              </w:rPr>
              <w:t>1000</w:t>
            </w:r>
          </w:p>
        </w:tc>
        <w:tc>
          <w:tcPr>
            <w:tcW w:w="1987" w:type="dxa"/>
          </w:tcPr>
          <w:p w14:paraId="3322E53F" w14:textId="77777777" w:rsidR="00026428" w:rsidRDefault="00000000" w:rsidP="001A5EBA">
            <w:pPr>
              <w:spacing w:line="276" w:lineRule="auto"/>
              <w:jc w:val="both"/>
            </w:pPr>
            <w:r>
              <w:rPr>
                <w:sz w:val="20"/>
              </w:rPr>
              <w:t>1000</w:t>
            </w:r>
          </w:p>
        </w:tc>
      </w:tr>
      <w:tr w:rsidR="00026428" w14:paraId="07CC08B0" w14:textId="77777777">
        <w:tc>
          <w:tcPr>
            <w:tcW w:w="1987" w:type="dxa"/>
          </w:tcPr>
          <w:p w14:paraId="068636CE" w14:textId="77777777" w:rsidR="00026428" w:rsidRDefault="00000000" w:rsidP="001A5EBA">
            <w:pPr>
              <w:spacing w:line="276" w:lineRule="auto"/>
              <w:jc w:val="both"/>
            </w:pPr>
            <w:r>
              <w:rPr>
                <w:sz w:val="20"/>
              </w:rPr>
              <w:t>10000</w:t>
            </w:r>
          </w:p>
        </w:tc>
        <w:tc>
          <w:tcPr>
            <w:tcW w:w="1987" w:type="dxa"/>
          </w:tcPr>
          <w:p w14:paraId="65F135EE" w14:textId="77777777" w:rsidR="00026428" w:rsidRDefault="00000000" w:rsidP="001A5EBA">
            <w:pPr>
              <w:spacing w:line="276" w:lineRule="auto"/>
              <w:jc w:val="both"/>
            </w:pPr>
            <w:r>
              <w:rPr>
                <w:sz w:val="20"/>
              </w:rPr>
              <w:t>1</w:t>
            </w:r>
          </w:p>
        </w:tc>
        <w:tc>
          <w:tcPr>
            <w:tcW w:w="1987" w:type="dxa"/>
          </w:tcPr>
          <w:p w14:paraId="71AED508" w14:textId="77777777" w:rsidR="00026428" w:rsidRDefault="00000000" w:rsidP="001A5EBA">
            <w:pPr>
              <w:spacing w:line="276" w:lineRule="auto"/>
              <w:jc w:val="both"/>
            </w:pPr>
            <w:r>
              <w:rPr>
                <w:sz w:val="20"/>
              </w:rPr>
              <w:t>5000</w:t>
            </w:r>
          </w:p>
        </w:tc>
        <w:tc>
          <w:tcPr>
            <w:tcW w:w="1987" w:type="dxa"/>
          </w:tcPr>
          <w:p w14:paraId="5B2F917C" w14:textId="77777777" w:rsidR="00026428" w:rsidRDefault="00000000" w:rsidP="001A5EBA">
            <w:pPr>
              <w:spacing w:line="276" w:lineRule="auto"/>
              <w:jc w:val="both"/>
            </w:pPr>
            <w:r>
              <w:rPr>
                <w:sz w:val="20"/>
              </w:rPr>
              <w:t>10000</w:t>
            </w:r>
          </w:p>
        </w:tc>
        <w:tc>
          <w:tcPr>
            <w:tcW w:w="1987" w:type="dxa"/>
          </w:tcPr>
          <w:p w14:paraId="4AED2C5F" w14:textId="77777777" w:rsidR="00026428" w:rsidRDefault="00000000" w:rsidP="001A5EBA">
            <w:pPr>
              <w:spacing w:line="276" w:lineRule="auto"/>
              <w:jc w:val="both"/>
            </w:pPr>
            <w:r>
              <w:rPr>
                <w:sz w:val="20"/>
              </w:rPr>
              <w:t>10000</w:t>
            </w:r>
          </w:p>
        </w:tc>
      </w:tr>
    </w:tbl>
    <w:p w14:paraId="3976090D" w14:textId="77777777" w:rsidR="00026428" w:rsidRDefault="00026428" w:rsidP="001A5EBA">
      <w:pPr>
        <w:jc w:val="both"/>
      </w:pPr>
    </w:p>
    <w:p w14:paraId="00460BA6" w14:textId="77777777" w:rsidR="00026428" w:rsidRDefault="00000000" w:rsidP="001A5EBA">
      <w:pPr>
        <w:jc w:val="both"/>
      </w:pPr>
      <w:r>
        <w:t>For a successful search at position k (1-based), comparisons = k. An unsuccessful search requires n comparisons. If the target is equally likely to appear at any position, the average successful cost is (n+1)/2 comparisons.</w:t>
      </w:r>
    </w:p>
    <w:p w14:paraId="1A397D34" w14:textId="77777777" w:rsidR="00026428" w:rsidRDefault="00000000" w:rsidP="001A5EBA">
      <w:pPr>
        <w:pStyle w:val="Heading2"/>
        <w:jc w:val="both"/>
      </w:pPr>
      <w:r>
        <w:t>2.2 Python implementation</w:t>
      </w:r>
    </w:p>
    <w:p w14:paraId="2A84F994" w14:textId="77777777" w:rsidR="00026428" w:rsidRDefault="00000000">
      <w:pPr>
        <w:spacing w:after="0" w:line="240" w:lineRule="auto"/>
      </w:pPr>
      <w:r>
        <w:rPr>
          <w:rFonts w:ascii="Consolas" w:hAnsi="Consolas"/>
          <w:sz w:val="18"/>
        </w:rPr>
        <w:t xml:space="preserve">def </w:t>
      </w:r>
      <w:proofErr w:type="spellStart"/>
      <w:r>
        <w:rPr>
          <w:rFonts w:ascii="Consolas" w:hAnsi="Consolas"/>
          <w:sz w:val="18"/>
        </w:rPr>
        <w:t>sequential_</w:t>
      </w:r>
      <w:proofErr w:type="gramStart"/>
      <w:r>
        <w:rPr>
          <w:rFonts w:ascii="Consolas" w:hAnsi="Consolas"/>
          <w:sz w:val="18"/>
        </w:rPr>
        <w:t>search</w:t>
      </w:r>
      <w:proofErr w:type="spellEnd"/>
      <w:r>
        <w:rPr>
          <w:rFonts w:ascii="Consolas" w:hAnsi="Consolas"/>
          <w:sz w:val="18"/>
        </w:rPr>
        <w:t>(</w:t>
      </w:r>
      <w:proofErr w:type="gramEnd"/>
      <w:r>
        <w:rPr>
          <w:rFonts w:ascii="Consolas" w:hAnsi="Consolas"/>
          <w:sz w:val="18"/>
        </w:rPr>
        <w:t>records, target):</w:t>
      </w:r>
    </w:p>
    <w:p w14:paraId="4A6761C3" w14:textId="77777777" w:rsidR="00026428" w:rsidRDefault="00000000">
      <w:pPr>
        <w:spacing w:after="0" w:line="240" w:lineRule="auto"/>
      </w:pPr>
      <w:r>
        <w:rPr>
          <w:rFonts w:ascii="Consolas" w:hAnsi="Consolas"/>
          <w:sz w:val="18"/>
        </w:rPr>
        <w:t xml:space="preserve">    comparisons = 0</w:t>
      </w:r>
    </w:p>
    <w:p w14:paraId="7B1E4E54" w14:textId="77777777" w:rsidR="00026428" w:rsidRDefault="00000000">
      <w:pPr>
        <w:spacing w:after="0" w:line="240" w:lineRule="auto"/>
      </w:pPr>
      <w:r>
        <w:rPr>
          <w:rFonts w:ascii="Consolas" w:hAnsi="Consolas"/>
          <w:sz w:val="18"/>
        </w:rPr>
        <w:t xml:space="preserve">    for index, record in enumerate(records):</w:t>
      </w:r>
    </w:p>
    <w:p w14:paraId="54AFDA36" w14:textId="77777777" w:rsidR="00026428" w:rsidRDefault="00000000">
      <w:pPr>
        <w:spacing w:after="0" w:line="240" w:lineRule="auto"/>
      </w:pPr>
      <w:r>
        <w:rPr>
          <w:rFonts w:ascii="Consolas" w:hAnsi="Consolas"/>
          <w:sz w:val="18"/>
        </w:rPr>
        <w:t xml:space="preserve">        comparisons += 1</w:t>
      </w:r>
    </w:p>
    <w:p w14:paraId="79532075" w14:textId="77777777" w:rsidR="00026428" w:rsidRDefault="00000000">
      <w:pPr>
        <w:spacing w:after="0" w:line="240" w:lineRule="auto"/>
      </w:pPr>
      <w:r>
        <w:rPr>
          <w:rFonts w:ascii="Consolas" w:hAnsi="Consolas"/>
          <w:sz w:val="18"/>
        </w:rPr>
        <w:t xml:space="preserve">        if record["</w:t>
      </w:r>
      <w:proofErr w:type="spellStart"/>
      <w:r>
        <w:rPr>
          <w:rFonts w:ascii="Consolas" w:hAnsi="Consolas"/>
          <w:sz w:val="18"/>
        </w:rPr>
        <w:t>tool_id</w:t>
      </w:r>
      <w:proofErr w:type="spellEnd"/>
      <w:r>
        <w:rPr>
          <w:rFonts w:ascii="Consolas" w:hAnsi="Consolas"/>
          <w:sz w:val="18"/>
        </w:rPr>
        <w:t>"] == target:</w:t>
      </w:r>
    </w:p>
    <w:p w14:paraId="0511165A" w14:textId="77777777" w:rsidR="00026428" w:rsidRDefault="00000000">
      <w:pPr>
        <w:spacing w:after="0" w:line="240" w:lineRule="auto"/>
      </w:pPr>
      <w:r>
        <w:rPr>
          <w:rFonts w:ascii="Consolas" w:hAnsi="Consolas"/>
          <w:sz w:val="18"/>
        </w:rPr>
        <w:t xml:space="preserve">            return index, comparisons</w:t>
      </w:r>
    </w:p>
    <w:p w14:paraId="7B933942" w14:textId="77777777" w:rsidR="00026428" w:rsidRDefault="00000000">
      <w:pPr>
        <w:spacing w:after="0" w:line="240" w:lineRule="auto"/>
      </w:pPr>
      <w:r>
        <w:rPr>
          <w:rFonts w:ascii="Consolas" w:hAnsi="Consolas"/>
          <w:sz w:val="18"/>
        </w:rPr>
        <w:t xml:space="preserve">    return -1, comparisons</w:t>
      </w:r>
    </w:p>
    <w:p w14:paraId="5A088C84" w14:textId="77777777" w:rsidR="00026428" w:rsidRDefault="00000000">
      <w:pPr>
        <w:spacing w:after="0" w:line="240" w:lineRule="auto"/>
      </w:pPr>
      <w:r>
        <w:rPr>
          <w:rFonts w:ascii="Consolas" w:hAnsi="Consolas"/>
          <w:sz w:val="18"/>
        </w:rPr>
        <w:t xml:space="preserve"> </w:t>
      </w:r>
    </w:p>
    <w:p w14:paraId="15038164" w14:textId="77777777" w:rsidR="00026428" w:rsidRDefault="00000000">
      <w:pPr>
        <w:spacing w:after="0" w:line="240" w:lineRule="auto"/>
      </w:pPr>
      <w:r>
        <w:rPr>
          <w:rFonts w:ascii="Consolas" w:hAnsi="Consolas"/>
          <w:sz w:val="18"/>
        </w:rPr>
        <w:t>records = [</w:t>
      </w:r>
    </w:p>
    <w:p w14:paraId="4287A036" w14:textId="77777777" w:rsidR="00026428" w:rsidRDefault="00000000">
      <w:pPr>
        <w:spacing w:after="0" w:line="240" w:lineRule="auto"/>
      </w:pPr>
      <w:r>
        <w:rPr>
          <w:rFonts w:ascii="Consolas" w:hAnsi="Consolas"/>
          <w:sz w:val="18"/>
        </w:rPr>
        <w:t xml:space="preserve">    {"</w:t>
      </w:r>
      <w:proofErr w:type="spellStart"/>
      <w:r>
        <w:rPr>
          <w:rFonts w:ascii="Consolas" w:hAnsi="Consolas"/>
          <w:sz w:val="18"/>
        </w:rPr>
        <w:t>tool_id</w:t>
      </w:r>
      <w:proofErr w:type="spellEnd"/>
      <w:r>
        <w:rPr>
          <w:rFonts w:ascii="Consolas" w:hAnsi="Consolas"/>
          <w:sz w:val="18"/>
        </w:rPr>
        <w:t>": "T-184", "technician": "TECH-07",</w:t>
      </w:r>
    </w:p>
    <w:p w14:paraId="681A0B03" w14:textId="77777777" w:rsidR="00026428" w:rsidRDefault="00000000">
      <w:pPr>
        <w:spacing w:after="0" w:line="240" w:lineRule="auto"/>
      </w:pPr>
      <w:r>
        <w:rPr>
          <w:rFonts w:ascii="Consolas" w:hAnsi="Consolas"/>
          <w:sz w:val="18"/>
        </w:rPr>
        <w:t xml:space="preserve">     "</w:t>
      </w:r>
      <w:proofErr w:type="spellStart"/>
      <w:proofErr w:type="gramStart"/>
      <w:r>
        <w:rPr>
          <w:rFonts w:ascii="Consolas" w:hAnsi="Consolas"/>
          <w:sz w:val="18"/>
        </w:rPr>
        <w:t>issue</w:t>
      </w:r>
      <w:proofErr w:type="gramEnd"/>
      <w:r>
        <w:rPr>
          <w:rFonts w:ascii="Consolas" w:hAnsi="Consolas"/>
          <w:sz w:val="18"/>
        </w:rPr>
        <w:t>_time</w:t>
      </w:r>
      <w:proofErr w:type="spellEnd"/>
      <w:r>
        <w:rPr>
          <w:rFonts w:ascii="Consolas" w:hAnsi="Consolas"/>
          <w:sz w:val="18"/>
        </w:rPr>
        <w:t>": "09:15", "</w:t>
      </w:r>
      <w:proofErr w:type="spellStart"/>
      <w:r>
        <w:rPr>
          <w:rFonts w:ascii="Consolas" w:hAnsi="Consolas"/>
          <w:sz w:val="18"/>
        </w:rPr>
        <w:t>work_bay</w:t>
      </w:r>
      <w:proofErr w:type="spellEnd"/>
      <w:r>
        <w:rPr>
          <w:rFonts w:ascii="Consolas" w:hAnsi="Consolas"/>
          <w:sz w:val="18"/>
        </w:rPr>
        <w:t>": "BAY-2"},</w:t>
      </w:r>
    </w:p>
    <w:p w14:paraId="4A25524C" w14:textId="77777777" w:rsidR="00026428" w:rsidRDefault="00000000">
      <w:pPr>
        <w:spacing w:after="0" w:line="240" w:lineRule="auto"/>
      </w:pPr>
      <w:r>
        <w:rPr>
          <w:rFonts w:ascii="Consolas" w:hAnsi="Consolas"/>
          <w:sz w:val="18"/>
        </w:rPr>
        <w:t xml:space="preserve">    {"</w:t>
      </w:r>
      <w:proofErr w:type="spellStart"/>
      <w:r>
        <w:rPr>
          <w:rFonts w:ascii="Consolas" w:hAnsi="Consolas"/>
          <w:sz w:val="18"/>
        </w:rPr>
        <w:t>tool_id</w:t>
      </w:r>
      <w:proofErr w:type="spellEnd"/>
      <w:r>
        <w:rPr>
          <w:rFonts w:ascii="Consolas" w:hAnsi="Consolas"/>
          <w:sz w:val="18"/>
        </w:rPr>
        <w:t>": "T-102", "technician": "TECH-03",</w:t>
      </w:r>
    </w:p>
    <w:p w14:paraId="14D31025" w14:textId="77777777" w:rsidR="00026428" w:rsidRDefault="00000000">
      <w:pPr>
        <w:spacing w:after="0" w:line="240" w:lineRule="auto"/>
      </w:pPr>
      <w:r>
        <w:rPr>
          <w:rFonts w:ascii="Consolas" w:hAnsi="Consolas"/>
          <w:sz w:val="18"/>
        </w:rPr>
        <w:t xml:space="preserve">     "</w:t>
      </w:r>
      <w:proofErr w:type="spellStart"/>
      <w:proofErr w:type="gramStart"/>
      <w:r>
        <w:rPr>
          <w:rFonts w:ascii="Consolas" w:hAnsi="Consolas"/>
          <w:sz w:val="18"/>
        </w:rPr>
        <w:t>issue</w:t>
      </w:r>
      <w:proofErr w:type="gramEnd"/>
      <w:r>
        <w:rPr>
          <w:rFonts w:ascii="Consolas" w:hAnsi="Consolas"/>
          <w:sz w:val="18"/>
        </w:rPr>
        <w:t>_time</w:t>
      </w:r>
      <w:proofErr w:type="spellEnd"/>
      <w:r>
        <w:rPr>
          <w:rFonts w:ascii="Consolas" w:hAnsi="Consolas"/>
          <w:sz w:val="18"/>
        </w:rPr>
        <w:t>": "09:20", "</w:t>
      </w:r>
      <w:proofErr w:type="spellStart"/>
      <w:r>
        <w:rPr>
          <w:rFonts w:ascii="Consolas" w:hAnsi="Consolas"/>
          <w:sz w:val="18"/>
        </w:rPr>
        <w:t>work_bay</w:t>
      </w:r>
      <w:proofErr w:type="spellEnd"/>
      <w:r>
        <w:rPr>
          <w:rFonts w:ascii="Consolas" w:hAnsi="Consolas"/>
          <w:sz w:val="18"/>
        </w:rPr>
        <w:t>": "BAY-1"},</w:t>
      </w:r>
    </w:p>
    <w:p w14:paraId="001F0974" w14:textId="77777777" w:rsidR="00026428" w:rsidRDefault="00000000">
      <w:pPr>
        <w:spacing w:after="0" w:line="240" w:lineRule="auto"/>
      </w:pPr>
      <w:r>
        <w:rPr>
          <w:rFonts w:ascii="Consolas" w:hAnsi="Consolas"/>
          <w:sz w:val="18"/>
        </w:rPr>
        <w:t>]</w:t>
      </w:r>
    </w:p>
    <w:p w14:paraId="41BA487C" w14:textId="77777777" w:rsidR="00026428" w:rsidRDefault="00000000">
      <w:pPr>
        <w:spacing w:after="0" w:line="240" w:lineRule="auto"/>
      </w:pPr>
      <w:proofErr w:type="gramStart"/>
      <w:r>
        <w:rPr>
          <w:rFonts w:ascii="Consolas" w:hAnsi="Consolas"/>
          <w:sz w:val="18"/>
        </w:rPr>
        <w:t>print(</w:t>
      </w:r>
      <w:proofErr w:type="spellStart"/>
      <w:proofErr w:type="gramEnd"/>
      <w:r>
        <w:rPr>
          <w:rFonts w:ascii="Consolas" w:hAnsi="Consolas"/>
          <w:sz w:val="18"/>
        </w:rPr>
        <w:t>sequential_</w:t>
      </w:r>
      <w:proofErr w:type="gramStart"/>
      <w:r>
        <w:rPr>
          <w:rFonts w:ascii="Consolas" w:hAnsi="Consolas"/>
          <w:sz w:val="18"/>
        </w:rPr>
        <w:t>search</w:t>
      </w:r>
      <w:proofErr w:type="spellEnd"/>
      <w:r>
        <w:rPr>
          <w:rFonts w:ascii="Consolas" w:hAnsi="Consolas"/>
          <w:sz w:val="18"/>
        </w:rPr>
        <w:t>(</w:t>
      </w:r>
      <w:proofErr w:type="gramEnd"/>
      <w:r>
        <w:rPr>
          <w:rFonts w:ascii="Consolas" w:hAnsi="Consolas"/>
          <w:sz w:val="18"/>
        </w:rPr>
        <w:t>records, "T-184"))</w:t>
      </w:r>
    </w:p>
    <w:p w14:paraId="227B905F" w14:textId="77777777" w:rsidR="00026428" w:rsidRDefault="00000000">
      <w:pPr>
        <w:spacing w:after="0" w:line="240" w:lineRule="auto"/>
      </w:pPr>
      <w:proofErr w:type="gramStart"/>
      <w:r>
        <w:rPr>
          <w:rFonts w:ascii="Consolas" w:hAnsi="Consolas"/>
          <w:sz w:val="18"/>
        </w:rPr>
        <w:t>print(</w:t>
      </w:r>
      <w:proofErr w:type="spellStart"/>
      <w:proofErr w:type="gramEnd"/>
      <w:r>
        <w:rPr>
          <w:rFonts w:ascii="Consolas" w:hAnsi="Consolas"/>
          <w:sz w:val="18"/>
        </w:rPr>
        <w:t>sequential_</w:t>
      </w:r>
      <w:proofErr w:type="gramStart"/>
      <w:r>
        <w:rPr>
          <w:rFonts w:ascii="Consolas" w:hAnsi="Consolas"/>
          <w:sz w:val="18"/>
        </w:rPr>
        <w:t>search</w:t>
      </w:r>
      <w:proofErr w:type="spellEnd"/>
      <w:r>
        <w:rPr>
          <w:rFonts w:ascii="Consolas" w:hAnsi="Consolas"/>
          <w:sz w:val="18"/>
        </w:rPr>
        <w:t>(</w:t>
      </w:r>
      <w:proofErr w:type="gramEnd"/>
      <w:r>
        <w:rPr>
          <w:rFonts w:ascii="Consolas" w:hAnsi="Consolas"/>
          <w:sz w:val="18"/>
        </w:rPr>
        <w:t>records, "T-999"))</w:t>
      </w:r>
    </w:p>
    <w:p w14:paraId="795E4DC5" w14:textId="77777777" w:rsidR="00026428" w:rsidRDefault="00000000">
      <w:pPr>
        <w:pStyle w:val="Heading2"/>
      </w:pPr>
      <w:r>
        <w:t>2.3 Engineering recommendation and changed condition</w:t>
      </w:r>
    </w:p>
    <w:p w14:paraId="31DA86CA" w14:textId="77777777" w:rsidR="00026428" w:rsidRDefault="00000000">
      <w:r>
        <w:t>Sequential Search is reasonable when the list is small, records change continuously, searches are infrequent, and the overhead of maintaining an index is not justified. It is also useful for one-off searches and unsorted collections.</w:t>
      </w:r>
    </w:p>
    <w:p w14:paraId="2771AF8D" w14:textId="77777777" w:rsidR="00026428" w:rsidRDefault="00000000">
      <w:r>
        <w:t xml:space="preserve">Stop recommending it when the active list becomes large and lookups are frequent. In the 20-facility scenario, the combined record count and lookup rate are likely to grow substantially. Repeated O(n) scans then create avoidable latency. A hash table keyed by Tool ID can provide expected </w:t>
      </w:r>
      <w:proofErr w:type="gramStart"/>
      <w:r>
        <w:t>O(</w:t>
      </w:r>
      <w:proofErr w:type="gramEnd"/>
      <w:r>
        <w:t>1) lookup, or a database index can support reliable concurrent updates and queries. The best choice depends on update frequency, consistency requirements, and whether records must be queried by other fields.</w:t>
      </w:r>
    </w:p>
    <w:p w14:paraId="4F688897" w14:textId="77777777" w:rsidR="00026428" w:rsidRDefault="00000000">
      <w:pPr>
        <w:pStyle w:val="Heading1"/>
      </w:pPr>
      <w:r>
        <w:lastRenderedPageBreak/>
        <w:t xml:space="preserve">Q3. Engineer the </w:t>
      </w:r>
      <w:proofErr w:type="spellStart"/>
      <w:r>
        <w:t>Behaviour</w:t>
      </w:r>
      <w:proofErr w:type="spellEnd"/>
      <w:r>
        <w:t xml:space="preserve"> of Brute-Force String Matching (6 Marks)</w:t>
      </w:r>
    </w:p>
    <w:p w14:paraId="784CF6EC" w14:textId="77777777" w:rsidR="00026428" w:rsidRDefault="00000000">
      <w:pPr>
        <w:pStyle w:val="Heading2"/>
      </w:pPr>
      <w:r>
        <w:t>3.1 Algorithm</w:t>
      </w:r>
    </w:p>
    <w:p w14:paraId="3BA9B56B" w14:textId="77777777" w:rsidR="00026428" w:rsidRDefault="00000000">
      <w:r>
        <w:t>The brute-force matcher aligns the pattern at each possible text position. At each alignment it compares characters from left to right until a mismatch occurs or the whole pattern matches. For text length n and pattern length m, there are n−m+1 possible alignments when m ≤ n. The worst-case comparison count is m(n−m+1).</w:t>
      </w:r>
    </w:p>
    <w:p w14:paraId="78A1A31C" w14:textId="77777777" w:rsidR="00026428" w:rsidRDefault="00000000">
      <w:pPr>
        <w:pStyle w:val="Heading2"/>
      </w:pPr>
      <w:r>
        <w:t>3.2 Designed tests and predictions</w:t>
      </w:r>
    </w:p>
    <w:tbl>
      <w:tblPr>
        <w:tblStyle w:val="TableGrid"/>
        <w:tblW w:w="0" w:type="auto"/>
        <w:tblLook w:val="04A0" w:firstRow="1" w:lastRow="0" w:firstColumn="1" w:lastColumn="0" w:noHBand="0" w:noVBand="1"/>
      </w:tblPr>
      <w:tblGrid>
        <w:gridCol w:w="2484"/>
        <w:gridCol w:w="2484"/>
        <w:gridCol w:w="2484"/>
        <w:gridCol w:w="2484"/>
      </w:tblGrid>
      <w:tr w:rsidR="00026428" w14:paraId="6C9B1F8A" w14:textId="77777777">
        <w:tc>
          <w:tcPr>
            <w:tcW w:w="2484" w:type="dxa"/>
          </w:tcPr>
          <w:p w14:paraId="6BFB4FD2" w14:textId="77777777" w:rsidR="00026428" w:rsidRDefault="00000000">
            <w:r>
              <w:rPr>
                <w:b/>
                <w:sz w:val="20"/>
              </w:rPr>
              <w:t>Test</w:t>
            </w:r>
          </w:p>
        </w:tc>
        <w:tc>
          <w:tcPr>
            <w:tcW w:w="2484" w:type="dxa"/>
          </w:tcPr>
          <w:p w14:paraId="233225CD" w14:textId="77777777" w:rsidR="00026428" w:rsidRDefault="00000000">
            <w:r>
              <w:rPr>
                <w:b/>
                <w:sz w:val="20"/>
              </w:rPr>
              <w:t>Text</w:t>
            </w:r>
          </w:p>
        </w:tc>
        <w:tc>
          <w:tcPr>
            <w:tcW w:w="2484" w:type="dxa"/>
          </w:tcPr>
          <w:p w14:paraId="55E0DC59" w14:textId="77777777" w:rsidR="00026428" w:rsidRDefault="00000000">
            <w:r>
              <w:rPr>
                <w:b/>
                <w:sz w:val="20"/>
              </w:rPr>
              <w:t>Pattern</w:t>
            </w:r>
          </w:p>
        </w:tc>
        <w:tc>
          <w:tcPr>
            <w:tcW w:w="2484" w:type="dxa"/>
          </w:tcPr>
          <w:p w14:paraId="2E7228FC" w14:textId="77777777" w:rsidR="00026428" w:rsidRDefault="00000000">
            <w:r>
              <w:rPr>
                <w:b/>
                <w:sz w:val="20"/>
              </w:rPr>
              <w:t>Prediction</w:t>
            </w:r>
          </w:p>
        </w:tc>
      </w:tr>
      <w:tr w:rsidR="00026428" w14:paraId="5593E2F4" w14:textId="77777777">
        <w:tc>
          <w:tcPr>
            <w:tcW w:w="2484" w:type="dxa"/>
          </w:tcPr>
          <w:p w14:paraId="1615E2BA" w14:textId="77777777" w:rsidR="00026428" w:rsidRDefault="00000000">
            <w:pPr>
              <w:spacing w:line="276" w:lineRule="auto"/>
            </w:pPr>
            <w:r>
              <w:rPr>
                <w:sz w:val="20"/>
              </w:rPr>
              <w:t>A — early match</w:t>
            </w:r>
          </w:p>
        </w:tc>
        <w:tc>
          <w:tcPr>
            <w:tcW w:w="2484" w:type="dxa"/>
          </w:tcPr>
          <w:p w14:paraId="60A7BB22" w14:textId="77777777" w:rsidR="00026428" w:rsidRDefault="00000000">
            <w:pPr>
              <w:spacing w:line="276" w:lineRule="auto"/>
            </w:pPr>
            <w:r>
              <w:rPr>
                <w:sz w:val="20"/>
              </w:rPr>
              <w:t>"</w:t>
            </w:r>
            <w:proofErr w:type="gramStart"/>
            <w:r>
              <w:rPr>
                <w:sz w:val="20"/>
              </w:rPr>
              <w:t>security</w:t>
            </w:r>
            <w:proofErr w:type="gramEnd"/>
            <w:r>
              <w:rPr>
                <w:sz w:val="20"/>
              </w:rPr>
              <w:t>-event-ok"</w:t>
            </w:r>
          </w:p>
        </w:tc>
        <w:tc>
          <w:tcPr>
            <w:tcW w:w="2484" w:type="dxa"/>
          </w:tcPr>
          <w:p w14:paraId="1DC2DEB8" w14:textId="77777777" w:rsidR="00026428" w:rsidRDefault="00000000">
            <w:pPr>
              <w:spacing w:line="276" w:lineRule="auto"/>
            </w:pPr>
            <w:r>
              <w:rPr>
                <w:sz w:val="20"/>
              </w:rPr>
              <w:t>"sec"</w:t>
            </w:r>
          </w:p>
        </w:tc>
        <w:tc>
          <w:tcPr>
            <w:tcW w:w="2484" w:type="dxa"/>
          </w:tcPr>
          <w:p w14:paraId="57E70ABD" w14:textId="77777777" w:rsidR="00026428" w:rsidRDefault="00000000">
            <w:pPr>
              <w:spacing w:line="276" w:lineRule="auto"/>
            </w:pPr>
            <w:r>
              <w:rPr>
                <w:sz w:val="20"/>
              </w:rPr>
              <w:t>Few comparisons: the pattern matches at the first alignment.</w:t>
            </w:r>
          </w:p>
        </w:tc>
      </w:tr>
      <w:tr w:rsidR="00026428" w14:paraId="32E57AF7" w14:textId="77777777">
        <w:tc>
          <w:tcPr>
            <w:tcW w:w="2484" w:type="dxa"/>
          </w:tcPr>
          <w:p w14:paraId="257692DE" w14:textId="77777777" w:rsidR="00026428" w:rsidRDefault="00000000">
            <w:pPr>
              <w:spacing w:line="276" w:lineRule="auto"/>
            </w:pPr>
            <w:r>
              <w:rPr>
                <w:sz w:val="20"/>
              </w:rPr>
              <w:t>B — repeated-prefix worst case</w:t>
            </w:r>
          </w:p>
        </w:tc>
        <w:tc>
          <w:tcPr>
            <w:tcW w:w="2484" w:type="dxa"/>
          </w:tcPr>
          <w:p w14:paraId="50ED1B86" w14:textId="77777777" w:rsidR="00026428" w:rsidRDefault="00000000">
            <w:pPr>
              <w:spacing w:line="276" w:lineRule="auto"/>
            </w:pPr>
            <w:r>
              <w:rPr>
                <w:sz w:val="20"/>
              </w:rPr>
              <w:t>"</w:t>
            </w:r>
            <w:proofErr w:type="spellStart"/>
            <w:r>
              <w:rPr>
                <w:sz w:val="20"/>
              </w:rPr>
              <w:t>aaaaaaaaaa</w:t>
            </w:r>
            <w:proofErr w:type="spellEnd"/>
            <w:r>
              <w:rPr>
                <w:sz w:val="20"/>
              </w:rPr>
              <w:t>"</w:t>
            </w:r>
          </w:p>
        </w:tc>
        <w:tc>
          <w:tcPr>
            <w:tcW w:w="2484" w:type="dxa"/>
          </w:tcPr>
          <w:p w14:paraId="3345CB75" w14:textId="77777777" w:rsidR="00026428" w:rsidRDefault="00000000">
            <w:pPr>
              <w:spacing w:line="276" w:lineRule="auto"/>
            </w:pPr>
            <w:r>
              <w:rPr>
                <w:sz w:val="20"/>
              </w:rPr>
              <w:t>"</w:t>
            </w:r>
            <w:proofErr w:type="spellStart"/>
            <w:r>
              <w:rPr>
                <w:sz w:val="20"/>
              </w:rPr>
              <w:t>aaaab</w:t>
            </w:r>
            <w:proofErr w:type="spellEnd"/>
            <w:r>
              <w:rPr>
                <w:sz w:val="20"/>
              </w:rPr>
              <w:t>"</w:t>
            </w:r>
          </w:p>
        </w:tc>
        <w:tc>
          <w:tcPr>
            <w:tcW w:w="2484" w:type="dxa"/>
          </w:tcPr>
          <w:p w14:paraId="179B10F0" w14:textId="77777777" w:rsidR="00026428" w:rsidRDefault="00000000">
            <w:pPr>
              <w:spacing w:line="276" w:lineRule="auto"/>
            </w:pPr>
            <w:r>
              <w:rPr>
                <w:sz w:val="20"/>
              </w:rPr>
              <w:t>Many repeated comparisons: each alignment matches four characters before failing, where possible.</w:t>
            </w:r>
          </w:p>
        </w:tc>
      </w:tr>
      <w:tr w:rsidR="00026428" w14:paraId="2D086804" w14:textId="77777777">
        <w:tc>
          <w:tcPr>
            <w:tcW w:w="2484" w:type="dxa"/>
          </w:tcPr>
          <w:p w14:paraId="28AB1CEA" w14:textId="77777777" w:rsidR="00026428" w:rsidRDefault="00000000">
            <w:pPr>
              <w:spacing w:line="276" w:lineRule="auto"/>
            </w:pPr>
            <w:r>
              <w:rPr>
                <w:sz w:val="20"/>
              </w:rPr>
              <w:t>C — absent pattern</w:t>
            </w:r>
          </w:p>
        </w:tc>
        <w:tc>
          <w:tcPr>
            <w:tcW w:w="2484" w:type="dxa"/>
          </w:tcPr>
          <w:p w14:paraId="478105EA" w14:textId="77777777" w:rsidR="00026428" w:rsidRDefault="00000000">
            <w:pPr>
              <w:spacing w:line="276" w:lineRule="auto"/>
            </w:pPr>
            <w:r>
              <w:rPr>
                <w:sz w:val="20"/>
              </w:rPr>
              <w:t>"</w:t>
            </w:r>
            <w:proofErr w:type="gramStart"/>
            <w:r>
              <w:rPr>
                <w:sz w:val="20"/>
              </w:rPr>
              <w:t>network</w:t>
            </w:r>
            <w:proofErr w:type="gramEnd"/>
            <w:r>
              <w:rPr>
                <w:sz w:val="20"/>
              </w:rPr>
              <w:t xml:space="preserve"> log entry"</w:t>
            </w:r>
          </w:p>
        </w:tc>
        <w:tc>
          <w:tcPr>
            <w:tcW w:w="2484" w:type="dxa"/>
          </w:tcPr>
          <w:p w14:paraId="3BCCB1BB" w14:textId="77777777" w:rsidR="00026428" w:rsidRDefault="00000000">
            <w:pPr>
              <w:spacing w:line="276" w:lineRule="auto"/>
            </w:pPr>
            <w:r>
              <w:rPr>
                <w:sz w:val="20"/>
              </w:rPr>
              <w:t>"</w:t>
            </w:r>
            <w:proofErr w:type="spellStart"/>
            <w:r>
              <w:rPr>
                <w:sz w:val="20"/>
              </w:rPr>
              <w:t>xyz</w:t>
            </w:r>
            <w:proofErr w:type="spellEnd"/>
            <w:r>
              <w:rPr>
                <w:sz w:val="20"/>
              </w:rPr>
              <w:t>"</w:t>
            </w:r>
          </w:p>
        </w:tc>
        <w:tc>
          <w:tcPr>
            <w:tcW w:w="2484" w:type="dxa"/>
          </w:tcPr>
          <w:p w14:paraId="36CB36F7" w14:textId="77777777" w:rsidR="00026428" w:rsidRDefault="00000000">
            <w:pPr>
              <w:spacing w:line="276" w:lineRule="auto"/>
            </w:pPr>
            <w:r>
              <w:rPr>
                <w:sz w:val="20"/>
              </w:rPr>
              <w:t>Every alignment is tested, but each alignment fails at the first character in this example.</w:t>
            </w:r>
          </w:p>
        </w:tc>
      </w:tr>
    </w:tbl>
    <w:p w14:paraId="368B2377" w14:textId="77777777" w:rsidR="00026428" w:rsidRDefault="00026428"/>
    <w:p w14:paraId="12DC670C" w14:textId="77777777" w:rsidR="00026428" w:rsidRDefault="00000000">
      <w:pPr>
        <w:pStyle w:val="Heading2"/>
      </w:pPr>
      <w:r>
        <w:t>3.3 Python implementation and experiment</w:t>
      </w:r>
    </w:p>
    <w:p w14:paraId="2C69F088" w14:textId="77777777" w:rsidR="00026428" w:rsidRDefault="00000000">
      <w:pPr>
        <w:spacing w:after="0" w:line="240" w:lineRule="auto"/>
      </w:pPr>
      <w:r>
        <w:rPr>
          <w:rFonts w:ascii="Consolas" w:hAnsi="Consolas"/>
          <w:sz w:val="18"/>
        </w:rPr>
        <w:t xml:space="preserve">def </w:t>
      </w:r>
      <w:proofErr w:type="spellStart"/>
      <w:r>
        <w:rPr>
          <w:rFonts w:ascii="Consolas" w:hAnsi="Consolas"/>
          <w:sz w:val="18"/>
        </w:rPr>
        <w:t>brute_force_</w:t>
      </w:r>
      <w:proofErr w:type="gramStart"/>
      <w:r>
        <w:rPr>
          <w:rFonts w:ascii="Consolas" w:hAnsi="Consolas"/>
          <w:sz w:val="18"/>
        </w:rPr>
        <w:t>match</w:t>
      </w:r>
      <w:proofErr w:type="spellEnd"/>
      <w:r>
        <w:rPr>
          <w:rFonts w:ascii="Consolas" w:hAnsi="Consolas"/>
          <w:sz w:val="18"/>
        </w:rPr>
        <w:t>(</w:t>
      </w:r>
      <w:proofErr w:type="gramEnd"/>
      <w:r>
        <w:rPr>
          <w:rFonts w:ascii="Consolas" w:hAnsi="Consolas"/>
          <w:sz w:val="18"/>
        </w:rPr>
        <w:t>text, pattern):</w:t>
      </w:r>
    </w:p>
    <w:p w14:paraId="773D5B95" w14:textId="77777777" w:rsidR="00026428" w:rsidRDefault="00000000">
      <w:pPr>
        <w:spacing w:after="0" w:line="240" w:lineRule="auto"/>
      </w:pPr>
      <w:r>
        <w:rPr>
          <w:rFonts w:ascii="Consolas" w:hAnsi="Consolas"/>
          <w:sz w:val="18"/>
        </w:rPr>
        <w:t xml:space="preserve">    comparisons = 0</w:t>
      </w:r>
    </w:p>
    <w:p w14:paraId="07EF5C97" w14:textId="77777777" w:rsidR="00026428" w:rsidRDefault="00000000">
      <w:pPr>
        <w:spacing w:after="0" w:line="240" w:lineRule="auto"/>
      </w:pPr>
      <w:r>
        <w:rPr>
          <w:rFonts w:ascii="Consolas" w:hAnsi="Consolas"/>
          <w:sz w:val="18"/>
        </w:rPr>
        <w:t xml:space="preserve">    n, m = </w:t>
      </w:r>
      <w:proofErr w:type="spellStart"/>
      <w:r>
        <w:rPr>
          <w:rFonts w:ascii="Consolas" w:hAnsi="Consolas"/>
          <w:sz w:val="18"/>
        </w:rPr>
        <w:t>len</w:t>
      </w:r>
      <w:proofErr w:type="spellEnd"/>
      <w:r>
        <w:rPr>
          <w:rFonts w:ascii="Consolas" w:hAnsi="Consolas"/>
          <w:sz w:val="18"/>
        </w:rPr>
        <w:t xml:space="preserve">(text), </w:t>
      </w:r>
      <w:proofErr w:type="spellStart"/>
      <w:r>
        <w:rPr>
          <w:rFonts w:ascii="Consolas" w:hAnsi="Consolas"/>
          <w:sz w:val="18"/>
        </w:rPr>
        <w:t>len</w:t>
      </w:r>
      <w:proofErr w:type="spellEnd"/>
      <w:r>
        <w:rPr>
          <w:rFonts w:ascii="Consolas" w:hAnsi="Consolas"/>
          <w:sz w:val="18"/>
        </w:rPr>
        <w:t>(pattern)</w:t>
      </w:r>
    </w:p>
    <w:p w14:paraId="04BFD145" w14:textId="77777777" w:rsidR="00026428" w:rsidRDefault="00000000">
      <w:pPr>
        <w:spacing w:after="0" w:line="240" w:lineRule="auto"/>
      </w:pPr>
      <w:r>
        <w:rPr>
          <w:rFonts w:ascii="Consolas" w:hAnsi="Consolas"/>
          <w:sz w:val="18"/>
        </w:rPr>
        <w:t xml:space="preserve">    if m == 0:</w:t>
      </w:r>
    </w:p>
    <w:p w14:paraId="4DCBF153" w14:textId="77777777" w:rsidR="00026428" w:rsidRDefault="00000000">
      <w:pPr>
        <w:spacing w:after="0" w:line="240" w:lineRule="auto"/>
      </w:pPr>
      <w:r>
        <w:rPr>
          <w:rFonts w:ascii="Consolas" w:hAnsi="Consolas"/>
          <w:sz w:val="18"/>
        </w:rPr>
        <w:t xml:space="preserve">        return 0, comparisons</w:t>
      </w:r>
    </w:p>
    <w:p w14:paraId="23F5CBE7" w14:textId="77777777" w:rsidR="00026428" w:rsidRDefault="00000000">
      <w:pPr>
        <w:spacing w:after="0" w:line="240" w:lineRule="auto"/>
      </w:pPr>
      <w:r>
        <w:rPr>
          <w:rFonts w:ascii="Consolas" w:hAnsi="Consolas"/>
          <w:sz w:val="18"/>
        </w:rPr>
        <w:t xml:space="preserve">    for start in </w:t>
      </w:r>
      <w:proofErr w:type="gramStart"/>
      <w:r>
        <w:rPr>
          <w:rFonts w:ascii="Consolas" w:hAnsi="Consolas"/>
          <w:sz w:val="18"/>
        </w:rPr>
        <w:t>range(</w:t>
      </w:r>
      <w:proofErr w:type="gramEnd"/>
      <w:r>
        <w:rPr>
          <w:rFonts w:ascii="Consolas" w:hAnsi="Consolas"/>
          <w:sz w:val="18"/>
        </w:rPr>
        <w:t>n - m + 1):</w:t>
      </w:r>
    </w:p>
    <w:p w14:paraId="279C3316" w14:textId="77777777" w:rsidR="00026428" w:rsidRDefault="00000000">
      <w:pPr>
        <w:spacing w:after="0" w:line="240" w:lineRule="auto"/>
      </w:pPr>
      <w:r>
        <w:rPr>
          <w:rFonts w:ascii="Consolas" w:hAnsi="Consolas"/>
          <w:sz w:val="18"/>
        </w:rPr>
        <w:t xml:space="preserve">        j = 0</w:t>
      </w:r>
    </w:p>
    <w:p w14:paraId="2E60A87D" w14:textId="77777777" w:rsidR="00026428" w:rsidRDefault="00000000">
      <w:pPr>
        <w:spacing w:after="0" w:line="240" w:lineRule="auto"/>
      </w:pPr>
      <w:r>
        <w:rPr>
          <w:rFonts w:ascii="Consolas" w:hAnsi="Consolas"/>
          <w:sz w:val="18"/>
        </w:rPr>
        <w:t xml:space="preserve">        while j &lt; m:</w:t>
      </w:r>
    </w:p>
    <w:p w14:paraId="4D2C808D" w14:textId="77777777" w:rsidR="00026428" w:rsidRDefault="00000000">
      <w:pPr>
        <w:spacing w:after="0" w:line="240" w:lineRule="auto"/>
      </w:pPr>
      <w:r>
        <w:rPr>
          <w:rFonts w:ascii="Consolas" w:hAnsi="Consolas"/>
          <w:sz w:val="18"/>
        </w:rPr>
        <w:t xml:space="preserve">            comparisons += 1</w:t>
      </w:r>
    </w:p>
    <w:p w14:paraId="3F4C8374" w14:textId="77777777" w:rsidR="00026428" w:rsidRDefault="00000000">
      <w:pPr>
        <w:spacing w:after="0" w:line="240" w:lineRule="auto"/>
      </w:pPr>
      <w:r>
        <w:rPr>
          <w:rFonts w:ascii="Consolas" w:hAnsi="Consolas"/>
          <w:sz w:val="18"/>
        </w:rPr>
        <w:t xml:space="preserve">            if </w:t>
      </w:r>
      <w:proofErr w:type="gramStart"/>
      <w:r>
        <w:rPr>
          <w:rFonts w:ascii="Consolas" w:hAnsi="Consolas"/>
          <w:sz w:val="18"/>
        </w:rPr>
        <w:t>text[</w:t>
      </w:r>
      <w:proofErr w:type="gramEnd"/>
      <w:r>
        <w:rPr>
          <w:rFonts w:ascii="Consolas" w:hAnsi="Consolas"/>
          <w:sz w:val="18"/>
        </w:rPr>
        <w:t>start + j</w:t>
      </w:r>
      <w:proofErr w:type="gramStart"/>
      <w:r>
        <w:rPr>
          <w:rFonts w:ascii="Consolas" w:hAnsi="Consolas"/>
          <w:sz w:val="18"/>
        </w:rPr>
        <w:t>] !</w:t>
      </w:r>
      <w:proofErr w:type="gramEnd"/>
      <w:r>
        <w:rPr>
          <w:rFonts w:ascii="Consolas" w:hAnsi="Consolas"/>
          <w:sz w:val="18"/>
        </w:rPr>
        <w:t>= pattern[j]:</w:t>
      </w:r>
    </w:p>
    <w:p w14:paraId="755BD7FF" w14:textId="77777777" w:rsidR="00026428" w:rsidRDefault="00000000">
      <w:pPr>
        <w:spacing w:after="0" w:line="240" w:lineRule="auto"/>
      </w:pPr>
      <w:r>
        <w:rPr>
          <w:rFonts w:ascii="Consolas" w:hAnsi="Consolas"/>
          <w:sz w:val="18"/>
        </w:rPr>
        <w:t xml:space="preserve">                break</w:t>
      </w:r>
    </w:p>
    <w:p w14:paraId="5F7A5030" w14:textId="77777777" w:rsidR="00026428" w:rsidRDefault="00000000">
      <w:pPr>
        <w:spacing w:after="0" w:line="240" w:lineRule="auto"/>
      </w:pPr>
      <w:r>
        <w:rPr>
          <w:rFonts w:ascii="Consolas" w:hAnsi="Consolas"/>
          <w:sz w:val="18"/>
        </w:rPr>
        <w:t xml:space="preserve">            j += 1</w:t>
      </w:r>
    </w:p>
    <w:p w14:paraId="726339B2" w14:textId="77777777" w:rsidR="00026428" w:rsidRDefault="00000000">
      <w:pPr>
        <w:spacing w:after="0" w:line="240" w:lineRule="auto"/>
      </w:pPr>
      <w:r>
        <w:rPr>
          <w:rFonts w:ascii="Consolas" w:hAnsi="Consolas"/>
          <w:sz w:val="18"/>
        </w:rPr>
        <w:t xml:space="preserve">        if j == m:</w:t>
      </w:r>
    </w:p>
    <w:p w14:paraId="63A94FF5" w14:textId="77777777" w:rsidR="00026428" w:rsidRDefault="00000000">
      <w:pPr>
        <w:spacing w:after="0" w:line="240" w:lineRule="auto"/>
      </w:pPr>
      <w:r>
        <w:rPr>
          <w:rFonts w:ascii="Consolas" w:hAnsi="Consolas"/>
          <w:sz w:val="18"/>
        </w:rPr>
        <w:t xml:space="preserve">            return start, comparisons</w:t>
      </w:r>
    </w:p>
    <w:p w14:paraId="716D523A" w14:textId="77777777" w:rsidR="00026428" w:rsidRDefault="00000000">
      <w:pPr>
        <w:spacing w:after="0" w:line="240" w:lineRule="auto"/>
      </w:pPr>
      <w:r>
        <w:rPr>
          <w:rFonts w:ascii="Consolas" w:hAnsi="Consolas"/>
          <w:sz w:val="18"/>
        </w:rPr>
        <w:t xml:space="preserve">    return -1, comparisons</w:t>
      </w:r>
    </w:p>
    <w:p w14:paraId="09F86E50" w14:textId="77777777" w:rsidR="00026428" w:rsidRDefault="00000000">
      <w:pPr>
        <w:spacing w:after="0" w:line="240" w:lineRule="auto"/>
      </w:pPr>
      <w:r>
        <w:rPr>
          <w:rFonts w:ascii="Consolas" w:hAnsi="Consolas"/>
          <w:sz w:val="18"/>
        </w:rPr>
        <w:t xml:space="preserve"> </w:t>
      </w:r>
    </w:p>
    <w:p w14:paraId="1AACB4A1" w14:textId="77777777" w:rsidR="00026428" w:rsidRDefault="00000000">
      <w:pPr>
        <w:spacing w:after="0" w:line="240" w:lineRule="auto"/>
      </w:pPr>
      <w:r>
        <w:rPr>
          <w:rFonts w:ascii="Consolas" w:hAnsi="Consolas"/>
          <w:sz w:val="18"/>
        </w:rPr>
        <w:t>tests = [</w:t>
      </w:r>
    </w:p>
    <w:p w14:paraId="6E9A357D" w14:textId="77777777" w:rsidR="00026428" w:rsidRDefault="00000000">
      <w:pPr>
        <w:spacing w:after="0" w:line="240" w:lineRule="auto"/>
      </w:pPr>
      <w:r>
        <w:rPr>
          <w:rFonts w:ascii="Consolas" w:hAnsi="Consolas"/>
          <w:sz w:val="18"/>
        </w:rPr>
        <w:t xml:space="preserve">    ("security-event-ok", "sec"),</w:t>
      </w:r>
    </w:p>
    <w:p w14:paraId="2D02F4AC" w14:textId="77777777" w:rsidR="00026428" w:rsidRDefault="00000000">
      <w:pPr>
        <w:spacing w:after="0" w:line="240" w:lineRule="auto"/>
      </w:pPr>
      <w:r>
        <w:rPr>
          <w:rFonts w:ascii="Consolas" w:hAnsi="Consolas"/>
          <w:sz w:val="18"/>
        </w:rPr>
        <w:t xml:space="preserve">    ("</w:t>
      </w:r>
      <w:proofErr w:type="spellStart"/>
      <w:r>
        <w:rPr>
          <w:rFonts w:ascii="Consolas" w:hAnsi="Consolas"/>
          <w:sz w:val="18"/>
        </w:rPr>
        <w:t>aaaaaaaaaa</w:t>
      </w:r>
      <w:proofErr w:type="spellEnd"/>
      <w:r>
        <w:rPr>
          <w:rFonts w:ascii="Consolas" w:hAnsi="Consolas"/>
          <w:sz w:val="18"/>
        </w:rPr>
        <w:t>", "</w:t>
      </w:r>
      <w:proofErr w:type="spellStart"/>
      <w:r>
        <w:rPr>
          <w:rFonts w:ascii="Consolas" w:hAnsi="Consolas"/>
          <w:sz w:val="18"/>
        </w:rPr>
        <w:t>aaaab</w:t>
      </w:r>
      <w:proofErr w:type="spellEnd"/>
      <w:r>
        <w:rPr>
          <w:rFonts w:ascii="Consolas" w:hAnsi="Consolas"/>
          <w:sz w:val="18"/>
        </w:rPr>
        <w:t>"),</w:t>
      </w:r>
    </w:p>
    <w:p w14:paraId="6571327D" w14:textId="77777777" w:rsidR="00026428" w:rsidRDefault="00000000">
      <w:pPr>
        <w:spacing w:after="0" w:line="240" w:lineRule="auto"/>
      </w:pPr>
      <w:r>
        <w:rPr>
          <w:rFonts w:ascii="Consolas" w:hAnsi="Consolas"/>
          <w:sz w:val="18"/>
        </w:rPr>
        <w:t xml:space="preserve">    ("network log entry", "</w:t>
      </w:r>
      <w:proofErr w:type="spellStart"/>
      <w:r>
        <w:rPr>
          <w:rFonts w:ascii="Consolas" w:hAnsi="Consolas"/>
          <w:sz w:val="18"/>
        </w:rPr>
        <w:t>xyz</w:t>
      </w:r>
      <w:proofErr w:type="spellEnd"/>
      <w:r>
        <w:rPr>
          <w:rFonts w:ascii="Consolas" w:hAnsi="Consolas"/>
          <w:sz w:val="18"/>
        </w:rPr>
        <w:t>")</w:t>
      </w:r>
    </w:p>
    <w:p w14:paraId="42AAD49B" w14:textId="77777777" w:rsidR="00026428" w:rsidRDefault="00000000">
      <w:pPr>
        <w:spacing w:after="0" w:line="240" w:lineRule="auto"/>
      </w:pPr>
      <w:r>
        <w:rPr>
          <w:rFonts w:ascii="Consolas" w:hAnsi="Consolas"/>
          <w:sz w:val="18"/>
        </w:rPr>
        <w:t>]</w:t>
      </w:r>
    </w:p>
    <w:p w14:paraId="2EAB0711" w14:textId="77777777" w:rsidR="00026428" w:rsidRDefault="00000000">
      <w:pPr>
        <w:spacing w:after="0" w:line="240" w:lineRule="auto"/>
      </w:pPr>
      <w:r>
        <w:rPr>
          <w:rFonts w:ascii="Consolas" w:hAnsi="Consolas"/>
          <w:sz w:val="18"/>
        </w:rPr>
        <w:t>for t, p in tests:</w:t>
      </w:r>
    </w:p>
    <w:p w14:paraId="723AD8F6" w14:textId="77777777" w:rsidR="00026428" w:rsidRDefault="00000000">
      <w:pPr>
        <w:spacing w:after="0" w:line="240" w:lineRule="auto"/>
      </w:pPr>
      <w:r>
        <w:rPr>
          <w:rFonts w:ascii="Consolas" w:hAnsi="Consolas"/>
          <w:sz w:val="18"/>
        </w:rPr>
        <w:lastRenderedPageBreak/>
        <w:t xml:space="preserve">    print(</w:t>
      </w:r>
      <w:proofErr w:type="spellStart"/>
      <w:r>
        <w:rPr>
          <w:rFonts w:ascii="Consolas" w:hAnsi="Consolas"/>
          <w:sz w:val="18"/>
        </w:rPr>
        <w:t>repr</w:t>
      </w:r>
      <w:proofErr w:type="spellEnd"/>
      <w:r>
        <w:rPr>
          <w:rFonts w:ascii="Consolas" w:hAnsi="Consolas"/>
          <w:sz w:val="18"/>
        </w:rPr>
        <w:t xml:space="preserve">(t), </w:t>
      </w:r>
      <w:proofErr w:type="spellStart"/>
      <w:r>
        <w:rPr>
          <w:rFonts w:ascii="Consolas" w:hAnsi="Consolas"/>
          <w:sz w:val="18"/>
        </w:rPr>
        <w:t>repr</w:t>
      </w:r>
      <w:proofErr w:type="spellEnd"/>
      <w:r>
        <w:rPr>
          <w:rFonts w:ascii="Consolas" w:hAnsi="Consolas"/>
          <w:sz w:val="18"/>
        </w:rPr>
        <w:t xml:space="preserve">(p), </w:t>
      </w:r>
      <w:proofErr w:type="spellStart"/>
      <w:r>
        <w:rPr>
          <w:rFonts w:ascii="Consolas" w:hAnsi="Consolas"/>
          <w:sz w:val="18"/>
        </w:rPr>
        <w:t>brute_force_</w:t>
      </w:r>
      <w:proofErr w:type="gramStart"/>
      <w:r>
        <w:rPr>
          <w:rFonts w:ascii="Consolas" w:hAnsi="Consolas"/>
          <w:sz w:val="18"/>
        </w:rPr>
        <w:t>match</w:t>
      </w:r>
      <w:proofErr w:type="spellEnd"/>
      <w:r>
        <w:rPr>
          <w:rFonts w:ascii="Consolas" w:hAnsi="Consolas"/>
          <w:sz w:val="18"/>
        </w:rPr>
        <w:t>(</w:t>
      </w:r>
      <w:proofErr w:type="gramEnd"/>
      <w:r>
        <w:rPr>
          <w:rFonts w:ascii="Consolas" w:hAnsi="Consolas"/>
          <w:sz w:val="18"/>
        </w:rPr>
        <w:t>t, p))</w:t>
      </w:r>
    </w:p>
    <w:p w14:paraId="56A241A3" w14:textId="77777777" w:rsidR="00026428" w:rsidRDefault="00000000">
      <w:pPr>
        <w:pStyle w:val="Heading2"/>
      </w:pPr>
      <w:r>
        <w:t>3.4 Analysis</w:t>
      </w:r>
    </w:p>
    <w:p w14:paraId="29BCF630" w14:textId="77777777" w:rsidR="00026428" w:rsidRDefault="00000000">
      <w:r>
        <w:t>The repeated-prefix case is expensive because adjacent alignments repeatedly compare the same leading characters. A large text does not alone determine the work: the pattern length, whether its prefixes recur in the text, and where the first match occurs also matter. A match at the first position can terminate early, while an absent pattern forces the algorithm to examine every alignment. For highly repetitive logs and signatures, a linear-time matcher such as Knuth–Morris–Pratt can avoid rechecking known prefix information; this is a possible redesign, not a requirement to implement here.</w:t>
      </w:r>
    </w:p>
    <w:p w14:paraId="513D5F76" w14:textId="77777777" w:rsidR="00026428" w:rsidRDefault="00000000">
      <w:pPr>
        <w:pStyle w:val="Heading1"/>
      </w:pPr>
      <w:r>
        <w:t>Q4. Closest Pair and the Cost of Examining Every Possibility (6 Marks)</w:t>
      </w:r>
    </w:p>
    <w:p w14:paraId="3A840B68" w14:textId="77777777" w:rsidR="00026428" w:rsidRDefault="00000000">
      <w:pPr>
        <w:pStyle w:val="Heading2"/>
      </w:pPr>
      <w:r>
        <w:t>4.1 Candidate pairs and mathematical derivation</w:t>
      </w:r>
    </w:p>
    <w:p w14:paraId="76B670F1" w14:textId="77777777" w:rsidR="00026428" w:rsidRDefault="00000000">
      <w:r>
        <w:t>For n drone positions, examine every unordered pair of distinct drones exactly once. The pair (</w:t>
      </w:r>
      <w:proofErr w:type="spellStart"/>
      <w:r>
        <w:t>i</w:t>
      </w:r>
      <w:proofErr w:type="spellEnd"/>
      <w:r>
        <w:t xml:space="preserve">, j) is considered only when j &gt; </w:t>
      </w:r>
      <w:proofErr w:type="spellStart"/>
      <w:r>
        <w:t>i</w:t>
      </w:r>
      <w:proofErr w:type="spellEnd"/>
      <w:r>
        <w:t>, which avoids comparing a pair twice and avoids comparing a drone with itself.</w:t>
      </w:r>
    </w:p>
    <w:p w14:paraId="5017B76C" w14:textId="77777777" w:rsidR="00026428" w:rsidRDefault="00000000">
      <w:r>
        <w:t xml:space="preserve">The number of unique pairs is </w:t>
      </w:r>
      <w:proofErr w:type="gramStart"/>
      <w:r>
        <w:t>C(</w:t>
      </w:r>
      <w:proofErr w:type="gramEnd"/>
      <w:r>
        <w:t>n, 2) = n! / (</w:t>
      </w:r>
      <w:proofErr w:type="gramStart"/>
      <w:r>
        <w:t>2!(</w:t>
      </w:r>
      <w:proofErr w:type="gramEnd"/>
      <w:r>
        <w:t>n−2)!) = n(n−1)/2. Each candidate requires one Euclidean distance calculation: d = √((xᵢ−</w:t>
      </w:r>
      <w:proofErr w:type="gramStart"/>
      <w:r>
        <w:t>xⱼ)²</w:t>
      </w:r>
      <w:proofErr w:type="gramEnd"/>
      <w:r>
        <w:t xml:space="preserve"> + (yᵢ−</w:t>
      </w:r>
      <w:proofErr w:type="gramStart"/>
      <w:r>
        <w:t>yⱼ)²</w:t>
      </w:r>
      <w:proofErr w:type="gramEnd"/>
      <w:r>
        <w:t>). Since square root is monotonic, comparing squared distances avoids unnecessary square-</w:t>
      </w:r>
      <w:proofErr w:type="spellStart"/>
      <w:r>
        <w:t>root</w:t>
      </w:r>
      <w:proofErr w:type="spellEnd"/>
      <w:r>
        <w:t xml:space="preserve"> calculations.</w:t>
      </w:r>
    </w:p>
    <w:p w14:paraId="38E49D66" w14:textId="77777777" w:rsidR="00026428" w:rsidRDefault="00000000">
      <w:pPr>
        <w:pStyle w:val="Heading2"/>
      </w:pPr>
      <w:r>
        <w:t>4.2 Python implementation</w:t>
      </w:r>
    </w:p>
    <w:p w14:paraId="357732DD" w14:textId="77777777" w:rsidR="00026428" w:rsidRDefault="00000000">
      <w:pPr>
        <w:spacing w:after="0" w:line="240" w:lineRule="auto"/>
      </w:pPr>
      <w:r>
        <w:rPr>
          <w:rFonts w:ascii="Consolas" w:hAnsi="Consolas"/>
          <w:sz w:val="18"/>
        </w:rPr>
        <w:t xml:space="preserve">def </w:t>
      </w:r>
      <w:proofErr w:type="spellStart"/>
      <w:r>
        <w:rPr>
          <w:rFonts w:ascii="Consolas" w:hAnsi="Consolas"/>
          <w:sz w:val="18"/>
        </w:rPr>
        <w:t>closest_pair</w:t>
      </w:r>
      <w:proofErr w:type="spellEnd"/>
      <w:r>
        <w:rPr>
          <w:rFonts w:ascii="Consolas" w:hAnsi="Consolas"/>
          <w:sz w:val="18"/>
        </w:rPr>
        <w:t>(points):</w:t>
      </w:r>
    </w:p>
    <w:p w14:paraId="38E715D6" w14:textId="77777777" w:rsidR="00026428" w:rsidRDefault="00000000">
      <w:pPr>
        <w:spacing w:after="0" w:line="240" w:lineRule="auto"/>
      </w:pPr>
      <w:r>
        <w:rPr>
          <w:rFonts w:ascii="Consolas" w:hAnsi="Consolas"/>
          <w:sz w:val="18"/>
        </w:rPr>
        <w:t xml:space="preserve">    if </w:t>
      </w:r>
      <w:proofErr w:type="spellStart"/>
      <w:r>
        <w:rPr>
          <w:rFonts w:ascii="Consolas" w:hAnsi="Consolas"/>
          <w:sz w:val="18"/>
        </w:rPr>
        <w:t>len</w:t>
      </w:r>
      <w:proofErr w:type="spellEnd"/>
      <w:r>
        <w:rPr>
          <w:rFonts w:ascii="Consolas" w:hAnsi="Consolas"/>
          <w:sz w:val="18"/>
        </w:rPr>
        <w:t>(points) &lt; 2:</w:t>
      </w:r>
    </w:p>
    <w:p w14:paraId="143D8C82" w14:textId="77777777" w:rsidR="00026428" w:rsidRDefault="00000000">
      <w:pPr>
        <w:spacing w:after="0" w:line="240" w:lineRule="auto"/>
      </w:pPr>
      <w:r>
        <w:rPr>
          <w:rFonts w:ascii="Consolas" w:hAnsi="Consolas"/>
          <w:sz w:val="18"/>
        </w:rPr>
        <w:t xml:space="preserve">        raise </w:t>
      </w:r>
      <w:proofErr w:type="spellStart"/>
      <w:proofErr w:type="gramStart"/>
      <w:r>
        <w:rPr>
          <w:rFonts w:ascii="Consolas" w:hAnsi="Consolas"/>
          <w:sz w:val="18"/>
        </w:rPr>
        <w:t>ValueError</w:t>
      </w:r>
      <w:proofErr w:type="spellEnd"/>
      <w:r>
        <w:rPr>
          <w:rFonts w:ascii="Consolas" w:hAnsi="Consolas"/>
          <w:sz w:val="18"/>
        </w:rPr>
        <w:t>(</w:t>
      </w:r>
      <w:proofErr w:type="gramEnd"/>
      <w:r>
        <w:rPr>
          <w:rFonts w:ascii="Consolas" w:hAnsi="Consolas"/>
          <w:sz w:val="18"/>
        </w:rPr>
        <w:t>"At least two points are required")</w:t>
      </w:r>
    </w:p>
    <w:p w14:paraId="184421EF" w14:textId="77777777" w:rsidR="00026428" w:rsidRDefault="00000000">
      <w:pPr>
        <w:spacing w:after="0" w:line="240" w:lineRule="auto"/>
      </w:pPr>
      <w:r>
        <w:rPr>
          <w:rFonts w:ascii="Consolas" w:hAnsi="Consolas"/>
          <w:sz w:val="18"/>
        </w:rPr>
        <w:t xml:space="preserve">    </w:t>
      </w:r>
      <w:proofErr w:type="spellStart"/>
      <w:r>
        <w:rPr>
          <w:rFonts w:ascii="Consolas" w:hAnsi="Consolas"/>
          <w:sz w:val="18"/>
        </w:rPr>
        <w:t>best_pair</w:t>
      </w:r>
      <w:proofErr w:type="spellEnd"/>
      <w:r>
        <w:rPr>
          <w:rFonts w:ascii="Consolas" w:hAnsi="Consolas"/>
          <w:sz w:val="18"/>
        </w:rPr>
        <w:t xml:space="preserve"> = None</w:t>
      </w:r>
    </w:p>
    <w:p w14:paraId="08D684FA" w14:textId="77777777" w:rsidR="00026428" w:rsidRDefault="00000000">
      <w:pPr>
        <w:spacing w:after="0" w:line="240" w:lineRule="auto"/>
      </w:pPr>
      <w:r>
        <w:rPr>
          <w:rFonts w:ascii="Consolas" w:hAnsi="Consolas"/>
          <w:sz w:val="18"/>
        </w:rPr>
        <w:t xml:space="preserve">    best_d2 = float("inf")</w:t>
      </w:r>
    </w:p>
    <w:p w14:paraId="28B8124F" w14:textId="77777777" w:rsidR="00026428" w:rsidRDefault="00000000">
      <w:pPr>
        <w:spacing w:after="0" w:line="240" w:lineRule="auto"/>
      </w:pPr>
      <w:r>
        <w:rPr>
          <w:rFonts w:ascii="Consolas" w:hAnsi="Consolas"/>
          <w:sz w:val="18"/>
        </w:rPr>
        <w:t xml:space="preserve">    </w:t>
      </w:r>
      <w:proofErr w:type="spellStart"/>
      <w:r>
        <w:rPr>
          <w:rFonts w:ascii="Consolas" w:hAnsi="Consolas"/>
          <w:sz w:val="18"/>
        </w:rPr>
        <w:t>pairs_examined</w:t>
      </w:r>
      <w:proofErr w:type="spellEnd"/>
      <w:r>
        <w:rPr>
          <w:rFonts w:ascii="Consolas" w:hAnsi="Consolas"/>
          <w:sz w:val="18"/>
        </w:rPr>
        <w:t xml:space="preserve"> = </w:t>
      </w:r>
      <w:proofErr w:type="spellStart"/>
      <w:r>
        <w:rPr>
          <w:rFonts w:ascii="Consolas" w:hAnsi="Consolas"/>
          <w:sz w:val="18"/>
        </w:rPr>
        <w:t>distance_calculations</w:t>
      </w:r>
      <w:proofErr w:type="spellEnd"/>
      <w:r>
        <w:rPr>
          <w:rFonts w:ascii="Consolas" w:hAnsi="Consolas"/>
          <w:sz w:val="18"/>
        </w:rPr>
        <w:t xml:space="preserve"> = 0</w:t>
      </w:r>
    </w:p>
    <w:p w14:paraId="38A32FF9" w14:textId="77777777" w:rsidR="00026428" w:rsidRDefault="00000000">
      <w:pPr>
        <w:spacing w:after="0" w:line="240" w:lineRule="auto"/>
      </w:pPr>
      <w:r>
        <w:rPr>
          <w:rFonts w:ascii="Consolas" w:hAnsi="Consolas"/>
          <w:sz w:val="18"/>
        </w:rPr>
        <w:t xml:space="preserve">    for </w:t>
      </w:r>
      <w:proofErr w:type="spellStart"/>
      <w:r>
        <w:rPr>
          <w:rFonts w:ascii="Consolas" w:hAnsi="Consolas"/>
          <w:sz w:val="18"/>
        </w:rPr>
        <w:t>i</w:t>
      </w:r>
      <w:proofErr w:type="spellEnd"/>
      <w:r>
        <w:rPr>
          <w:rFonts w:ascii="Consolas" w:hAnsi="Consolas"/>
          <w:sz w:val="18"/>
        </w:rPr>
        <w:t xml:space="preserve"> in range(</w:t>
      </w:r>
      <w:proofErr w:type="spellStart"/>
      <w:r>
        <w:rPr>
          <w:rFonts w:ascii="Consolas" w:hAnsi="Consolas"/>
          <w:sz w:val="18"/>
        </w:rPr>
        <w:t>len</w:t>
      </w:r>
      <w:proofErr w:type="spellEnd"/>
      <w:r>
        <w:rPr>
          <w:rFonts w:ascii="Consolas" w:hAnsi="Consolas"/>
          <w:sz w:val="18"/>
        </w:rPr>
        <w:t>(points) - 1):</w:t>
      </w:r>
    </w:p>
    <w:p w14:paraId="6774440A" w14:textId="77777777" w:rsidR="00026428" w:rsidRDefault="00000000">
      <w:pPr>
        <w:spacing w:after="0" w:line="240" w:lineRule="auto"/>
      </w:pPr>
      <w:r>
        <w:rPr>
          <w:rFonts w:ascii="Consolas" w:hAnsi="Consolas"/>
          <w:sz w:val="18"/>
        </w:rPr>
        <w:t xml:space="preserve">        for j in </w:t>
      </w:r>
      <w:proofErr w:type="gramStart"/>
      <w:r>
        <w:rPr>
          <w:rFonts w:ascii="Consolas" w:hAnsi="Consolas"/>
          <w:sz w:val="18"/>
        </w:rPr>
        <w:t>range(</w:t>
      </w:r>
      <w:proofErr w:type="spellStart"/>
      <w:proofErr w:type="gramEnd"/>
      <w:r>
        <w:rPr>
          <w:rFonts w:ascii="Consolas" w:hAnsi="Consolas"/>
          <w:sz w:val="18"/>
        </w:rPr>
        <w:t>i</w:t>
      </w:r>
      <w:proofErr w:type="spellEnd"/>
      <w:r>
        <w:rPr>
          <w:rFonts w:ascii="Consolas" w:hAnsi="Consolas"/>
          <w:sz w:val="18"/>
        </w:rPr>
        <w:t xml:space="preserve"> + 1, </w:t>
      </w:r>
      <w:proofErr w:type="spellStart"/>
      <w:r>
        <w:rPr>
          <w:rFonts w:ascii="Consolas" w:hAnsi="Consolas"/>
          <w:sz w:val="18"/>
        </w:rPr>
        <w:t>len</w:t>
      </w:r>
      <w:proofErr w:type="spellEnd"/>
      <w:r>
        <w:rPr>
          <w:rFonts w:ascii="Consolas" w:hAnsi="Consolas"/>
          <w:sz w:val="18"/>
        </w:rPr>
        <w:t>(points)):</w:t>
      </w:r>
    </w:p>
    <w:p w14:paraId="726312A4" w14:textId="77777777" w:rsidR="00026428" w:rsidRDefault="00000000">
      <w:pPr>
        <w:spacing w:after="0" w:line="240" w:lineRule="auto"/>
      </w:pPr>
      <w:r>
        <w:rPr>
          <w:rFonts w:ascii="Consolas" w:hAnsi="Consolas"/>
          <w:sz w:val="18"/>
        </w:rPr>
        <w:t xml:space="preserve">            </w:t>
      </w:r>
      <w:proofErr w:type="spellStart"/>
      <w:r>
        <w:rPr>
          <w:rFonts w:ascii="Consolas" w:hAnsi="Consolas"/>
          <w:sz w:val="18"/>
        </w:rPr>
        <w:t>pairs_examined</w:t>
      </w:r>
      <w:proofErr w:type="spellEnd"/>
      <w:r>
        <w:rPr>
          <w:rFonts w:ascii="Consolas" w:hAnsi="Consolas"/>
          <w:sz w:val="18"/>
        </w:rPr>
        <w:t xml:space="preserve"> += 1</w:t>
      </w:r>
    </w:p>
    <w:p w14:paraId="5DCF03B4" w14:textId="77777777" w:rsidR="00026428" w:rsidRDefault="00000000">
      <w:pPr>
        <w:spacing w:after="0" w:line="240" w:lineRule="auto"/>
      </w:pPr>
      <w:r>
        <w:rPr>
          <w:rFonts w:ascii="Consolas" w:hAnsi="Consolas"/>
          <w:sz w:val="18"/>
        </w:rPr>
        <w:t xml:space="preserve">            dx = points[</w:t>
      </w:r>
      <w:proofErr w:type="spellStart"/>
      <w:r>
        <w:rPr>
          <w:rFonts w:ascii="Consolas" w:hAnsi="Consolas"/>
          <w:sz w:val="18"/>
        </w:rPr>
        <w:t>i</w:t>
      </w:r>
      <w:proofErr w:type="spellEnd"/>
      <w:r>
        <w:rPr>
          <w:rFonts w:ascii="Consolas" w:hAnsi="Consolas"/>
          <w:sz w:val="18"/>
        </w:rPr>
        <w:t>][0] - points[j][0]</w:t>
      </w:r>
    </w:p>
    <w:p w14:paraId="69CE0068" w14:textId="77777777" w:rsidR="00026428" w:rsidRDefault="00000000">
      <w:pPr>
        <w:spacing w:after="0" w:line="240" w:lineRule="auto"/>
      </w:pPr>
      <w:r>
        <w:rPr>
          <w:rFonts w:ascii="Consolas" w:hAnsi="Consolas"/>
          <w:sz w:val="18"/>
        </w:rPr>
        <w:t xml:space="preserve">            </w:t>
      </w:r>
      <w:proofErr w:type="spellStart"/>
      <w:r>
        <w:rPr>
          <w:rFonts w:ascii="Consolas" w:hAnsi="Consolas"/>
          <w:sz w:val="18"/>
        </w:rPr>
        <w:t>dy</w:t>
      </w:r>
      <w:proofErr w:type="spellEnd"/>
      <w:r>
        <w:rPr>
          <w:rFonts w:ascii="Consolas" w:hAnsi="Consolas"/>
          <w:sz w:val="18"/>
        </w:rPr>
        <w:t xml:space="preserve"> = points[</w:t>
      </w:r>
      <w:proofErr w:type="spellStart"/>
      <w:r>
        <w:rPr>
          <w:rFonts w:ascii="Consolas" w:hAnsi="Consolas"/>
          <w:sz w:val="18"/>
        </w:rPr>
        <w:t>i</w:t>
      </w:r>
      <w:proofErr w:type="spellEnd"/>
      <w:r>
        <w:rPr>
          <w:rFonts w:ascii="Consolas" w:hAnsi="Consolas"/>
          <w:sz w:val="18"/>
        </w:rPr>
        <w:t>][1] - points[j][1]</w:t>
      </w:r>
    </w:p>
    <w:p w14:paraId="1EF284D4" w14:textId="77777777" w:rsidR="00026428" w:rsidRDefault="00000000">
      <w:pPr>
        <w:spacing w:after="0" w:line="240" w:lineRule="auto"/>
      </w:pPr>
      <w:r>
        <w:rPr>
          <w:rFonts w:ascii="Consolas" w:hAnsi="Consolas"/>
          <w:sz w:val="18"/>
        </w:rPr>
        <w:t xml:space="preserve">            d2 = dx * dx + </w:t>
      </w:r>
      <w:proofErr w:type="spellStart"/>
      <w:r>
        <w:rPr>
          <w:rFonts w:ascii="Consolas" w:hAnsi="Consolas"/>
          <w:sz w:val="18"/>
        </w:rPr>
        <w:t>dy</w:t>
      </w:r>
      <w:proofErr w:type="spellEnd"/>
      <w:r>
        <w:rPr>
          <w:rFonts w:ascii="Consolas" w:hAnsi="Consolas"/>
          <w:sz w:val="18"/>
        </w:rPr>
        <w:t xml:space="preserve"> * </w:t>
      </w:r>
      <w:proofErr w:type="spellStart"/>
      <w:r>
        <w:rPr>
          <w:rFonts w:ascii="Consolas" w:hAnsi="Consolas"/>
          <w:sz w:val="18"/>
        </w:rPr>
        <w:t>dy</w:t>
      </w:r>
      <w:proofErr w:type="spellEnd"/>
    </w:p>
    <w:p w14:paraId="58DE73D5" w14:textId="77777777" w:rsidR="00026428" w:rsidRDefault="00000000">
      <w:pPr>
        <w:spacing w:after="0" w:line="240" w:lineRule="auto"/>
      </w:pPr>
      <w:r>
        <w:rPr>
          <w:rFonts w:ascii="Consolas" w:hAnsi="Consolas"/>
          <w:sz w:val="18"/>
        </w:rPr>
        <w:t xml:space="preserve">            </w:t>
      </w:r>
      <w:proofErr w:type="spellStart"/>
      <w:r>
        <w:rPr>
          <w:rFonts w:ascii="Consolas" w:hAnsi="Consolas"/>
          <w:sz w:val="18"/>
        </w:rPr>
        <w:t>distance_calculations</w:t>
      </w:r>
      <w:proofErr w:type="spellEnd"/>
      <w:r>
        <w:rPr>
          <w:rFonts w:ascii="Consolas" w:hAnsi="Consolas"/>
          <w:sz w:val="18"/>
        </w:rPr>
        <w:t xml:space="preserve"> += 1</w:t>
      </w:r>
    </w:p>
    <w:p w14:paraId="690EA2C5" w14:textId="77777777" w:rsidR="00026428" w:rsidRDefault="00000000">
      <w:pPr>
        <w:spacing w:after="0" w:line="240" w:lineRule="auto"/>
      </w:pPr>
      <w:r>
        <w:rPr>
          <w:rFonts w:ascii="Consolas" w:hAnsi="Consolas"/>
          <w:sz w:val="18"/>
        </w:rPr>
        <w:t xml:space="preserve">            if d2 &lt; best_d2:</w:t>
      </w:r>
    </w:p>
    <w:p w14:paraId="71874B16" w14:textId="77777777" w:rsidR="00026428" w:rsidRDefault="00000000">
      <w:pPr>
        <w:spacing w:after="0" w:line="240" w:lineRule="auto"/>
      </w:pPr>
      <w:r>
        <w:rPr>
          <w:rFonts w:ascii="Consolas" w:hAnsi="Consolas"/>
          <w:sz w:val="18"/>
        </w:rPr>
        <w:t xml:space="preserve">                best_d2 = d2</w:t>
      </w:r>
    </w:p>
    <w:p w14:paraId="6E587DEE" w14:textId="77777777" w:rsidR="00026428" w:rsidRDefault="00000000">
      <w:pPr>
        <w:spacing w:after="0" w:line="240" w:lineRule="auto"/>
      </w:pPr>
      <w:r>
        <w:rPr>
          <w:rFonts w:ascii="Consolas" w:hAnsi="Consolas"/>
          <w:sz w:val="18"/>
        </w:rPr>
        <w:t xml:space="preserve">                </w:t>
      </w:r>
      <w:proofErr w:type="spellStart"/>
      <w:r>
        <w:rPr>
          <w:rFonts w:ascii="Consolas" w:hAnsi="Consolas"/>
          <w:sz w:val="18"/>
        </w:rPr>
        <w:t>best_pair</w:t>
      </w:r>
      <w:proofErr w:type="spellEnd"/>
      <w:r>
        <w:rPr>
          <w:rFonts w:ascii="Consolas" w:hAnsi="Consolas"/>
          <w:sz w:val="18"/>
        </w:rPr>
        <w:t xml:space="preserve"> = (points[</w:t>
      </w:r>
      <w:proofErr w:type="spellStart"/>
      <w:r>
        <w:rPr>
          <w:rFonts w:ascii="Consolas" w:hAnsi="Consolas"/>
          <w:sz w:val="18"/>
        </w:rPr>
        <w:t>i</w:t>
      </w:r>
      <w:proofErr w:type="spellEnd"/>
      <w:r>
        <w:rPr>
          <w:rFonts w:ascii="Consolas" w:hAnsi="Consolas"/>
          <w:sz w:val="18"/>
        </w:rPr>
        <w:t>], points[j])</w:t>
      </w:r>
    </w:p>
    <w:p w14:paraId="53E405E0" w14:textId="77777777" w:rsidR="00026428" w:rsidRDefault="00000000">
      <w:pPr>
        <w:spacing w:after="0" w:line="240" w:lineRule="auto"/>
      </w:pPr>
      <w:r>
        <w:rPr>
          <w:rFonts w:ascii="Consolas" w:hAnsi="Consolas"/>
          <w:sz w:val="18"/>
        </w:rPr>
        <w:t xml:space="preserve">    return </w:t>
      </w:r>
      <w:proofErr w:type="spellStart"/>
      <w:r>
        <w:rPr>
          <w:rFonts w:ascii="Consolas" w:hAnsi="Consolas"/>
          <w:sz w:val="18"/>
        </w:rPr>
        <w:t>best_pair</w:t>
      </w:r>
      <w:proofErr w:type="spellEnd"/>
      <w:r>
        <w:rPr>
          <w:rFonts w:ascii="Consolas" w:hAnsi="Consolas"/>
          <w:sz w:val="18"/>
        </w:rPr>
        <w:t xml:space="preserve">, best_d2 ** 0.5, </w:t>
      </w:r>
      <w:proofErr w:type="spellStart"/>
      <w:r>
        <w:rPr>
          <w:rFonts w:ascii="Consolas" w:hAnsi="Consolas"/>
          <w:sz w:val="18"/>
        </w:rPr>
        <w:t>pairs_examined</w:t>
      </w:r>
      <w:proofErr w:type="spellEnd"/>
      <w:r>
        <w:rPr>
          <w:rFonts w:ascii="Consolas" w:hAnsi="Consolas"/>
          <w:sz w:val="18"/>
        </w:rPr>
        <w:t xml:space="preserve">, </w:t>
      </w:r>
      <w:proofErr w:type="spellStart"/>
      <w:r>
        <w:rPr>
          <w:rFonts w:ascii="Consolas" w:hAnsi="Consolas"/>
          <w:sz w:val="18"/>
        </w:rPr>
        <w:t>distance_calculations</w:t>
      </w:r>
      <w:proofErr w:type="spellEnd"/>
    </w:p>
    <w:p w14:paraId="6DC24A4C" w14:textId="77777777" w:rsidR="00026428" w:rsidRDefault="00000000">
      <w:pPr>
        <w:spacing w:after="0" w:line="240" w:lineRule="auto"/>
      </w:pPr>
      <w:r>
        <w:rPr>
          <w:rFonts w:ascii="Consolas" w:hAnsi="Consolas"/>
          <w:sz w:val="18"/>
        </w:rPr>
        <w:t xml:space="preserve"> </w:t>
      </w:r>
    </w:p>
    <w:p w14:paraId="51A94357" w14:textId="77777777" w:rsidR="00026428" w:rsidRDefault="00000000">
      <w:pPr>
        <w:spacing w:after="0" w:line="240" w:lineRule="auto"/>
      </w:pPr>
      <w:r>
        <w:rPr>
          <w:rFonts w:ascii="Consolas" w:hAnsi="Consolas"/>
          <w:sz w:val="18"/>
        </w:rPr>
        <w:t># Demonstration sizes: each list contains distinct coordinates.</w:t>
      </w:r>
    </w:p>
    <w:p w14:paraId="658932A6" w14:textId="77777777" w:rsidR="00026428" w:rsidRDefault="00000000">
      <w:pPr>
        <w:spacing w:after="0" w:line="240" w:lineRule="auto"/>
      </w:pPr>
      <w:r>
        <w:rPr>
          <w:rFonts w:ascii="Consolas" w:hAnsi="Consolas"/>
          <w:sz w:val="18"/>
        </w:rPr>
        <w:t>for n in (10, 100, 1000):</w:t>
      </w:r>
    </w:p>
    <w:p w14:paraId="5B690689" w14:textId="77777777" w:rsidR="00026428" w:rsidRDefault="00000000">
      <w:pPr>
        <w:spacing w:after="0" w:line="240" w:lineRule="auto"/>
      </w:pPr>
      <w:r>
        <w:rPr>
          <w:rFonts w:ascii="Consolas" w:hAnsi="Consolas"/>
          <w:sz w:val="18"/>
        </w:rPr>
        <w:t xml:space="preserve">    points = [(</w:t>
      </w:r>
      <w:proofErr w:type="spellStart"/>
      <w:r>
        <w:rPr>
          <w:rFonts w:ascii="Consolas" w:hAnsi="Consolas"/>
          <w:sz w:val="18"/>
        </w:rPr>
        <w:t>i</w:t>
      </w:r>
      <w:proofErr w:type="spellEnd"/>
      <w:r>
        <w:rPr>
          <w:rFonts w:ascii="Consolas" w:hAnsi="Consolas"/>
          <w:sz w:val="18"/>
        </w:rPr>
        <w:t>, (</w:t>
      </w:r>
      <w:proofErr w:type="spellStart"/>
      <w:r>
        <w:rPr>
          <w:rFonts w:ascii="Consolas" w:hAnsi="Consolas"/>
          <w:sz w:val="18"/>
        </w:rPr>
        <w:t>i</w:t>
      </w:r>
      <w:proofErr w:type="spellEnd"/>
      <w:r>
        <w:rPr>
          <w:rFonts w:ascii="Consolas" w:hAnsi="Consolas"/>
          <w:sz w:val="18"/>
        </w:rPr>
        <w:t xml:space="preserve"> * 37) % 101) for </w:t>
      </w:r>
      <w:proofErr w:type="spellStart"/>
      <w:r>
        <w:rPr>
          <w:rFonts w:ascii="Consolas" w:hAnsi="Consolas"/>
          <w:sz w:val="18"/>
        </w:rPr>
        <w:t>i</w:t>
      </w:r>
      <w:proofErr w:type="spellEnd"/>
      <w:r>
        <w:rPr>
          <w:rFonts w:ascii="Consolas" w:hAnsi="Consolas"/>
          <w:sz w:val="18"/>
        </w:rPr>
        <w:t xml:space="preserve"> in range(n)]</w:t>
      </w:r>
    </w:p>
    <w:p w14:paraId="672C95C0" w14:textId="77777777" w:rsidR="00026428" w:rsidRDefault="00000000">
      <w:pPr>
        <w:spacing w:after="0" w:line="240" w:lineRule="auto"/>
      </w:pPr>
      <w:r>
        <w:rPr>
          <w:rFonts w:ascii="Consolas" w:hAnsi="Consolas"/>
          <w:sz w:val="18"/>
        </w:rPr>
        <w:t xml:space="preserve">    result = </w:t>
      </w:r>
      <w:proofErr w:type="spellStart"/>
      <w:r>
        <w:rPr>
          <w:rFonts w:ascii="Consolas" w:hAnsi="Consolas"/>
          <w:sz w:val="18"/>
        </w:rPr>
        <w:t>closest_pair</w:t>
      </w:r>
      <w:proofErr w:type="spellEnd"/>
      <w:r>
        <w:rPr>
          <w:rFonts w:ascii="Consolas" w:hAnsi="Consolas"/>
          <w:sz w:val="18"/>
        </w:rPr>
        <w:t>(points)</w:t>
      </w:r>
    </w:p>
    <w:p w14:paraId="3479DABD" w14:textId="77777777" w:rsidR="00026428" w:rsidRDefault="00000000">
      <w:pPr>
        <w:spacing w:after="0" w:line="240" w:lineRule="auto"/>
      </w:pPr>
      <w:r>
        <w:rPr>
          <w:rFonts w:ascii="Consolas" w:hAnsi="Consolas"/>
          <w:sz w:val="18"/>
        </w:rPr>
        <w:t xml:space="preserve">    </w:t>
      </w:r>
      <w:proofErr w:type="gramStart"/>
      <w:r>
        <w:rPr>
          <w:rFonts w:ascii="Consolas" w:hAnsi="Consolas"/>
          <w:sz w:val="18"/>
        </w:rPr>
        <w:t>print(</w:t>
      </w:r>
      <w:proofErr w:type="gramEnd"/>
      <w:r>
        <w:rPr>
          <w:rFonts w:ascii="Consolas" w:hAnsi="Consolas"/>
          <w:sz w:val="18"/>
        </w:rPr>
        <w:t xml:space="preserve">n, </w:t>
      </w:r>
      <w:proofErr w:type="gramStart"/>
      <w:r>
        <w:rPr>
          <w:rFonts w:ascii="Consolas" w:hAnsi="Consolas"/>
          <w:sz w:val="18"/>
        </w:rPr>
        <w:t>result[</w:t>
      </w:r>
      <w:proofErr w:type="gramEnd"/>
      <w:r>
        <w:rPr>
          <w:rFonts w:ascii="Consolas" w:hAnsi="Consolas"/>
          <w:sz w:val="18"/>
        </w:rPr>
        <w:t xml:space="preserve">2], </w:t>
      </w:r>
      <w:proofErr w:type="gramStart"/>
      <w:r>
        <w:rPr>
          <w:rFonts w:ascii="Consolas" w:hAnsi="Consolas"/>
          <w:sz w:val="18"/>
        </w:rPr>
        <w:t>result[</w:t>
      </w:r>
      <w:proofErr w:type="gramEnd"/>
      <w:r>
        <w:rPr>
          <w:rFonts w:ascii="Consolas" w:hAnsi="Consolas"/>
          <w:sz w:val="18"/>
        </w:rPr>
        <w:t>3])</w:t>
      </w:r>
    </w:p>
    <w:p w14:paraId="41C96565" w14:textId="77777777" w:rsidR="00026428" w:rsidRDefault="00000000">
      <w:pPr>
        <w:pStyle w:val="Heading2"/>
      </w:pPr>
      <w:r>
        <w:lastRenderedPageBreak/>
        <w:t>4.3 Theoretical growth and scalability</w:t>
      </w:r>
    </w:p>
    <w:tbl>
      <w:tblPr>
        <w:tblStyle w:val="TableGrid"/>
        <w:tblW w:w="0" w:type="auto"/>
        <w:tblLook w:val="04A0" w:firstRow="1" w:lastRow="0" w:firstColumn="1" w:lastColumn="0" w:noHBand="0" w:noVBand="1"/>
      </w:tblPr>
      <w:tblGrid>
        <w:gridCol w:w="3312"/>
        <w:gridCol w:w="3312"/>
        <w:gridCol w:w="3312"/>
      </w:tblGrid>
      <w:tr w:rsidR="00026428" w14:paraId="4C8D5B25" w14:textId="77777777">
        <w:tc>
          <w:tcPr>
            <w:tcW w:w="3312" w:type="dxa"/>
          </w:tcPr>
          <w:p w14:paraId="66439A46" w14:textId="77777777" w:rsidR="00026428" w:rsidRDefault="00000000">
            <w:r>
              <w:rPr>
                <w:b/>
                <w:sz w:val="20"/>
              </w:rPr>
              <w:t>Number of drones n</w:t>
            </w:r>
          </w:p>
        </w:tc>
        <w:tc>
          <w:tcPr>
            <w:tcW w:w="3312" w:type="dxa"/>
          </w:tcPr>
          <w:p w14:paraId="4A824D51" w14:textId="77777777" w:rsidR="00026428" w:rsidRDefault="00000000">
            <w:r>
              <w:rPr>
                <w:b/>
                <w:sz w:val="20"/>
              </w:rPr>
              <w:t>Unique pairs n(n−1)/2</w:t>
            </w:r>
          </w:p>
        </w:tc>
        <w:tc>
          <w:tcPr>
            <w:tcW w:w="3312" w:type="dxa"/>
          </w:tcPr>
          <w:p w14:paraId="03DCE6C2" w14:textId="77777777" w:rsidR="00026428" w:rsidRDefault="00000000">
            <w:r>
              <w:rPr>
                <w:b/>
                <w:sz w:val="20"/>
              </w:rPr>
              <w:t>Distance calculations</w:t>
            </w:r>
          </w:p>
        </w:tc>
      </w:tr>
      <w:tr w:rsidR="00026428" w14:paraId="514DC853" w14:textId="77777777">
        <w:tc>
          <w:tcPr>
            <w:tcW w:w="3312" w:type="dxa"/>
          </w:tcPr>
          <w:p w14:paraId="65EE7CE5" w14:textId="77777777" w:rsidR="00026428" w:rsidRDefault="00000000">
            <w:pPr>
              <w:spacing w:line="276" w:lineRule="auto"/>
            </w:pPr>
            <w:r>
              <w:rPr>
                <w:sz w:val="20"/>
              </w:rPr>
              <w:t>10</w:t>
            </w:r>
          </w:p>
        </w:tc>
        <w:tc>
          <w:tcPr>
            <w:tcW w:w="3312" w:type="dxa"/>
          </w:tcPr>
          <w:p w14:paraId="093A50F6" w14:textId="77777777" w:rsidR="00026428" w:rsidRDefault="00000000">
            <w:pPr>
              <w:spacing w:line="276" w:lineRule="auto"/>
            </w:pPr>
            <w:r>
              <w:rPr>
                <w:sz w:val="20"/>
              </w:rPr>
              <w:t>45</w:t>
            </w:r>
          </w:p>
        </w:tc>
        <w:tc>
          <w:tcPr>
            <w:tcW w:w="3312" w:type="dxa"/>
          </w:tcPr>
          <w:p w14:paraId="1D4092D5" w14:textId="77777777" w:rsidR="00026428" w:rsidRDefault="00000000">
            <w:pPr>
              <w:spacing w:line="276" w:lineRule="auto"/>
            </w:pPr>
            <w:r>
              <w:rPr>
                <w:sz w:val="20"/>
              </w:rPr>
              <w:t>45</w:t>
            </w:r>
          </w:p>
        </w:tc>
      </w:tr>
      <w:tr w:rsidR="00026428" w14:paraId="306C9D78" w14:textId="77777777">
        <w:tc>
          <w:tcPr>
            <w:tcW w:w="3312" w:type="dxa"/>
          </w:tcPr>
          <w:p w14:paraId="300AF4EA" w14:textId="77777777" w:rsidR="00026428" w:rsidRDefault="00000000">
            <w:pPr>
              <w:spacing w:line="276" w:lineRule="auto"/>
            </w:pPr>
            <w:r>
              <w:rPr>
                <w:sz w:val="20"/>
              </w:rPr>
              <w:t>100</w:t>
            </w:r>
          </w:p>
        </w:tc>
        <w:tc>
          <w:tcPr>
            <w:tcW w:w="3312" w:type="dxa"/>
          </w:tcPr>
          <w:p w14:paraId="2F6289E7" w14:textId="77777777" w:rsidR="00026428" w:rsidRDefault="00000000">
            <w:pPr>
              <w:spacing w:line="276" w:lineRule="auto"/>
            </w:pPr>
            <w:r>
              <w:rPr>
                <w:sz w:val="20"/>
              </w:rPr>
              <w:t>4950</w:t>
            </w:r>
          </w:p>
        </w:tc>
        <w:tc>
          <w:tcPr>
            <w:tcW w:w="3312" w:type="dxa"/>
          </w:tcPr>
          <w:p w14:paraId="72513509" w14:textId="77777777" w:rsidR="00026428" w:rsidRDefault="00000000">
            <w:pPr>
              <w:spacing w:line="276" w:lineRule="auto"/>
            </w:pPr>
            <w:r>
              <w:rPr>
                <w:sz w:val="20"/>
              </w:rPr>
              <w:t>4950</w:t>
            </w:r>
          </w:p>
        </w:tc>
      </w:tr>
      <w:tr w:rsidR="00026428" w14:paraId="4B331172" w14:textId="77777777">
        <w:tc>
          <w:tcPr>
            <w:tcW w:w="3312" w:type="dxa"/>
          </w:tcPr>
          <w:p w14:paraId="51E1E088" w14:textId="77777777" w:rsidR="00026428" w:rsidRDefault="00000000">
            <w:pPr>
              <w:spacing w:line="276" w:lineRule="auto"/>
            </w:pPr>
            <w:r>
              <w:rPr>
                <w:sz w:val="20"/>
              </w:rPr>
              <w:t>1000</w:t>
            </w:r>
          </w:p>
        </w:tc>
        <w:tc>
          <w:tcPr>
            <w:tcW w:w="3312" w:type="dxa"/>
          </w:tcPr>
          <w:p w14:paraId="616F9660" w14:textId="77777777" w:rsidR="00026428" w:rsidRDefault="00000000">
            <w:pPr>
              <w:spacing w:line="276" w:lineRule="auto"/>
            </w:pPr>
            <w:r>
              <w:rPr>
                <w:sz w:val="20"/>
              </w:rPr>
              <w:t>499500</w:t>
            </w:r>
          </w:p>
        </w:tc>
        <w:tc>
          <w:tcPr>
            <w:tcW w:w="3312" w:type="dxa"/>
          </w:tcPr>
          <w:p w14:paraId="10E8B9F8" w14:textId="77777777" w:rsidR="00026428" w:rsidRDefault="00000000">
            <w:pPr>
              <w:spacing w:line="276" w:lineRule="auto"/>
            </w:pPr>
            <w:r>
              <w:rPr>
                <w:sz w:val="20"/>
              </w:rPr>
              <w:t>499500</w:t>
            </w:r>
          </w:p>
        </w:tc>
      </w:tr>
      <w:tr w:rsidR="00026428" w14:paraId="7952A2D2" w14:textId="77777777">
        <w:tc>
          <w:tcPr>
            <w:tcW w:w="3312" w:type="dxa"/>
          </w:tcPr>
          <w:p w14:paraId="01311EA8" w14:textId="77777777" w:rsidR="00026428" w:rsidRDefault="00000000">
            <w:pPr>
              <w:spacing w:line="276" w:lineRule="auto"/>
            </w:pPr>
            <w:r>
              <w:rPr>
                <w:sz w:val="20"/>
              </w:rPr>
              <w:t>5000</w:t>
            </w:r>
          </w:p>
        </w:tc>
        <w:tc>
          <w:tcPr>
            <w:tcW w:w="3312" w:type="dxa"/>
          </w:tcPr>
          <w:p w14:paraId="5471B725" w14:textId="77777777" w:rsidR="00026428" w:rsidRDefault="00000000">
            <w:pPr>
              <w:spacing w:line="276" w:lineRule="auto"/>
            </w:pPr>
            <w:r>
              <w:rPr>
                <w:sz w:val="20"/>
              </w:rPr>
              <w:t>12497500</w:t>
            </w:r>
          </w:p>
        </w:tc>
        <w:tc>
          <w:tcPr>
            <w:tcW w:w="3312" w:type="dxa"/>
          </w:tcPr>
          <w:p w14:paraId="298BF56A" w14:textId="77777777" w:rsidR="00026428" w:rsidRDefault="00000000">
            <w:pPr>
              <w:spacing w:line="276" w:lineRule="auto"/>
            </w:pPr>
            <w:r>
              <w:rPr>
                <w:sz w:val="20"/>
              </w:rPr>
              <w:t>12497500</w:t>
            </w:r>
          </w:p>
        </w:tc>
      </w:tr>
      <w:tr w:rsidR="00026428" w14:paraId="7C48C29A" w14:textId="77777777">
        <w:tc>
          <w:tcPr>
            <w:tcW w:w="3312" w:type="dxa"/>
          </w:tcPr>
          <w:p w14:paraId="723D3EC8" w14:textId="77777777" w:rsidR="00026428" w:rsidRDefault="00000000">
            <w:pPr>
              <w:spacing w:line="276" w:lineRule="auto"/>
            </w:pPr>
            <w:r>
              <w:rPr>
                <w:sz w:val="20"/>
              </w:rPr>
              <w:t>10000</w:t>
            </w:r>
          </w:p>
        </w:tc>
        <w:tc>
          <w:tcPr>
            <w:tcW w:w="3312" w:type="dxa"/>
          </w:tcPr>
          <w:p w14:paraId="329E7F76" w14:textId="77777777" w:rsidR="00026428" w:rsidRDefault="00000000">
            <w:pPr>
              <w:spacing w:line="276" w:lineRule="auto"/>
            </w:pPr>
            <w:r>
              <w:rPr>
                <w:sz w:val="20"/>
              </w:rPr>
              <w:t>49995000</w:t>
            </w:r>
          </w:p>
        </w:tc>
        <w:tc>
          <w:tcPr>
            <w:tcW w:w="3312" w:type="dxa"/>
          </w:tcPr>
          <w:p w14:paraId="058C8EA3" w14:textId="77777777" w:rsidR="00026428" w:rsidRDefault="00000000">
            <w:pPr>
              <w:spacing w:line="276" w:lineRule="auto"/>
            </w:pPr>
            <w:r>
              <w:rPr>
                <w:sz w:val="20"/>
              </w:rPr>
              <w:t>49995000</w:t>
            </w:r>
          </w:p>
        </w:tc>
      </w:tr>
    </w:tbl>
    <w:p w14:paraId="0E5E816A" w14:textId="77777777" w:rsidR="00026428" w:rsidRDefault="00026428"/>
    <w:p w14:paraId="5A976F89" w14:textId="77777777" w:rsidR="00026428" w:rsidRDefault="00000000" w:rsidP="001A5EBA">
      <w:pPr>
        <w:jc w:val="both"/>
      </w:pPr>
      <w:r>
        <w:t>The pair count grows quadratically. Define the acceptable response time for this prototype as 1 second on the target machine, measured over repeated runs with the same input and with setup time excluded. The practical threshold must be determined by running the code on that machine; it cannot be stated honestly from operation counts alone. The table nevertheless shows the scale of the burden: 10,000 drones require nearly 50 million pair evaluations. The inefficiency comes from examining all pairs without using geometric structure to eliminate candidates. A redesigned strategy should spatially organize points or divide the plane into regions so that most pairs need not be checked.</w:t>
      </w:r>
    </w:p>
    <w:p w14:paraId="7E9EC52A" w14:textId="77777777" w:rsidR="00026428" w:rsidRDefault="00000000">
      <w:pPr>
        <w:pStyle w:val="Heading1"/>
      </w:pPr>
      <w:r>
        <w:t>Q5. Derive a Convex Hull Algorithm from a Geometric Principle (7 Marks)</w:t>
      </w:r>
    </w:p>
    <w:p w14:paraId="2BFED9C4" w14:textId="77777777" w:rsidR="00026428" w:rsidRDefault="00000000">
      <w:pPr>
        <w:pStyle w:val="Heading2"/>
      </w:pPr>
      <w:r>
        <w:t>5.1 Geometric decision rule</w:t>
      </w:r>
    </w:p>
    <w:p w14:paraId="6AF4F144" w14:textId="77777777" w:rsidR="00026428" w:rsidRDefault="00000000" w:rsidP="001A5EBA">
      <w:pPr>
        <w:jc w:val="both"/>
      </w:pPr>
      <w:r>
        <w:t>For two candidate points A=(</w:t>
      </w:r>
      <w:proofErr w:type="spellStart"/>
      <w:r>
        <w:t>x</w:t>
      </w:r>
      <w:proofErr w:type="gramStart"/>
      <w:r>
        <w:t>₁,y</w:t>
      </w:r>
      <w:proofErr w:type="spellEnd"/>
      <w:proofErr w:type="gramEnd"/>
      <w:r>
        <w:t>₁) and B=(</w:t>
      </w:r>
      <w:proofErr w:type="spellStart"/>
      <w:r>
        <w:t>x</w:t>
      </w:r>
      <w:proofErr w:type="gramStart"/>
      <w:r>
        <w:t>₂,y</w:t>
      </w:r>
      <w:proofErr w:type="spellEnd"/>
      <w:proofErr w:type="gramEnd"/>
      <w:r>
        <w:t>₂), define the signed orientation of another point P=(</w:t>
      </w:r>
      <w:proofErr w:type="spellStart"/>
      <w:proofErr w:type="gramStart"/>
      <w:r>
        <w:t>x,y</w:t>
      </w:r>
      <w:proofErr w:type="spellEnd"/>
      <w:proofErr w:type="gramEnd"/>
      <w:r>
        <w:t>) as cross = (x₂−x</w:t>
      </w:r>
      <w:proofErr w:type="gramStart"/>
      <w:r>
        <w:t>₁)(</w:t>
      </w:r>
      <w:proofErr w:type="gramEnd"/>
      <w:r>
        <w:t>y−y₁) − (y₂−y</w:t>
      </w:r>
      <w:proofErr w:type="gramStart"/>
      <w:r>
        <w:t>₁)(</w:t>
      </w:r>
      <w:proofErr w:type="gramEnd"/>
      <w:r>
        <w:t>x−x₁). A positive value means P is on one side of the directed line AB; a negative value means it is on the other side; zero means collinear.</w:t>
      </w:r>
    </w:p>
    <w:p w14:paraId="51D8BF54" w14:textId="77777777" w:rsidR="00026428" w:rsidRDefault="00000000" w:rsidP="001A5EBA">
      <w:pPr>
        <w:jc w:val="both"/>
      </w:pPr>
      <w:r>
        <w:t>If every point lies on the same side of the line AB, then AB is a supporting line of the point set and may be a convex-hull edge. If points occur on both sides, AB cannot be an outer hull edge. Collinear points need special handling: the edge endpoints should be the extreme points on that line, not every intermediate point.</w:t>
      </w:r>
    </w:p>
    <w:p w14:paraId="0330DCA6" w14:textId="77777777" w:rsidR="00026428" w:rsidRDefault="00000000">
      <w:pPr>
        <w:pStyle w:val="Heading2"/>
      </w:pPr>
      <w:r>
        <w:t>5.2 Pseudocode</w:t>
      </w:r>
    </w:p>
    <w:p w14:paraId="048D8BB3" w14:textId="77777777" w:rsidR="00026428" w:rsidRDefault="00000000">
      <w:pPr>
        <w:spacing w:after="0" w:line="240" w:lineRule="auto"/>
      </w:pPr>
      <w:r>
        <w:rPr>
          <w:rFonts w:ascii="Consolas" w:hAnsi="Consolas"/>
          <w:sz w:val="18"/>
        </w:rPr>
        <w:t>HULL_BRUTE_</w:t>
      </w:r>
      <w:proofErr w:type="gramStart"/>
      <w:r>
        <w:rPr>
          <w:rFonts w:ascii="Consolas" w:hAnsi="Consolas"/>
          <w:sz w:val="18"/>
        </w:rPr>
        <w:t>FORCE(</w:t>
      </w:r>
      <w:proofErr w:type="gramEnd"/>
      <w:r>
        <w:rPr>
          <w:rFonts w:ascii="Consolas" w:hAnsi="Consolas"/>
          <w:sz w:val="18"/>
        </w:rPr>
        <w:t>points):</w:t>
      </w:r>
    </w:p>
    <w:p w14:paraId="4534F8C5" w14:textId="77777777" w:rsidR="00026428" w:rsidRDefault="00000000">
      <w:pPr>
        <w:spacing w:after="0" w:line="240" w:lineRule="auto"/>
      </w:pPr>
      <w:r>
        <w:rPr>
          <w:rFonts w:ascii="Consolas" w:hAnsi="Consolas"/>
          <w:sz w:val="18"/>
        </w:rPr>
        <w:t xml:space="preserve">    edges = empty set</w:t>
      </w:r>
    </w:p>
    <w:p w14:paraId="1C386484" w14:textId="77777777" w:rsidR="00026428" w:rsidRDefault="00000000">
      <w:pPr>
        <w:spacing w:after="0" w:line="240" w:lineRule="auto"/>
      </w:pPr>
      <w:r>
        <w:rPr>
          <w:rFonts w:ascii="Consolas" w:hAnsi="Consolas"/>
          <w:sz w:val="18"/>
        </w:rPr>
        <w:t xml:space="preserve">    for each unordered pair A, B of distinct points:</w:t>
      </w:r>
    </w:p>
    <w:p w14:paraId="3A74E708" w14:textId="77777777" w:rsidR="00026428" w:rsidRDefault="00000000">
      <w:pPr>
        <w:spacing w:after="0" w:line="240" w:lineRule="auto"/>
      </w:pPr>
      <w:r>
        <w:rPr>
          <w:rFonts w:ascii="Consolas" w:hAnsi="Consolas"/>
          <w:sz w:val="18"/>
        </w:rPr>
        <w:t xml:space="preserve">        positive = false</w:t>
      </w:r>
    </w:p>
    <w:p w14:paraId="31CFF7E5" w14:textId="77777777" w:rsidR="00026428" w:rsidRDefault="00000000">
      <w:pPr>
        <w:spacing w:after="0" w:line="240" w:lineRule="auto"/>
      </w:pPr>
      <w:r>
        <w:rPr>
          <w:rFonts w:ascii="Consolas" w:hAnsi="Consolas"/>
          <w:sz w:val="18"/>
        </w:rPr>
        <w:t xml:space="preserve">        negative = false</w:t>
      </w:r>
    </w:p>
    <w:p w14:paraId="1265EBCE" w14:textId="77777777" w:rsidR="00026428" w:rsidRDefault="00000000">
      <w:pPr>
        <w:spacing w:after="0" w:line="240" w:lineRule="auto"/>
      </w:pPr>
      <w:r>
        <w:rPr>
          <w:rFonts w:ascii="Consolas" w:hAnsi="Consolas"/>
          <w:sz w:val="18"/>
        </w:rPr>
        <w:t xml:space="preserve">        for each point P other than A and B:</w:t>
      </w:r>
    </w:p>
    <w:p w14:paraId="6B13E89E" w14:textId="77777777" w:rsidR="00026428" w:rsidRDefault="00000000">
      <w:pPr>
        <w:spacing w:after="0" w:line="240" w:lineRule="auto"/>
      </w:pPr>
      <w:r>
        <w:rPr>
          <w:rFonts w:ascii="Consolas" w:hAnsi="Consolas"/>
          <w:sz w:val="18"/>
        </w:rPr>
        <w:t xml:space="preserve">            s = </w:t>
      </w:r>
      <w:proofErr w:type="gramStart"/>
      <w:r>
        <w:rPr>
          <w:rFonts w:ascii="Consolas" w:hAnsi="Consolas"/>
          <w:sz w:val="18"/>
        </w:rPr>
        <w:t>orientation(</w:t>
      </w:r>
      <w:proofErr w:type="gramEnd"/>
      <w:r>
        <w:rPr>
          <w:rFonts w:ascii="Consolas" w:hAnsi="Consolas"/>
          <w:sz w:val="18"/>
        </w:rPr>
        <w:t>A, B, P)</w:t>
      </w:r>
    </w:p>
    <w:p w14:paraId="75CFEABC" w14:textId="77777777" w:rsidR="00026428" w:rsidRDefault="00000000">
      <w:pPr>
        <w:spacing w:after="0" w:line="240" w:lineRule="auto"/>
      </w:pPr>
      <w:r>
        <w:rPr>
          <w:rFonts w:ascii="Consolas" w:hAnsi="Consolas"/>
          <w:sz w:val="18"/>
        </w:rPr>
        <w:t xml:space="preserve">            if s &gt; 0: positive = true</w:t>
      </w:r>
    </w:p>
    <w:p w14:paraId="446D1985" w14:textId="77777777" w:rsidR="00026428" w:rsidRDefault="00000000">
      <w:pPr>
        <w:spacing w:after="0" w:line="240" w:lineRule="auto"/>
      </w:pPr>
      <w:r>
        <w:rPr>
          <w:rFonts w:ascii="Consolas" w:hAnsi="Consolas"/>
          <w:sz w:val="18"/>
        </w:rPr>
        <w:t xml:space="preserve">            if s &lt; 0: negative = true</w:t>
      </w:r>
    </w:p>
    <w:p w14:paraId="2878DA76" w14:textId="77777777" w:rsidR="00026428" w:rsidRDefault="00000000">
      <w:pPr>
        <w:spacing w:after="0" w:line="240" w:lineRule="auto"/>
      </w:pPr>
      <w:r>
        <w:rPr>
          <w:rFonts w:ascii="Consolas" w:hAnsi="Consolas"/>
          <w:sz w:val="18"/>
        </w:rPr>
        <w:t xml:space="preserve">        if not (positive and negative):</w:t>
      </w:r>
    </w:p>
    <w:p w14:paraId="3F619DDC" w14:textId="77777777" w:rsidR="00026428" w:rsidRDefault="00000000">
      <w:pPr>
        <w:spacing w:after="0" w:line="240" w:lineRule="auto"/>
      </w:pPr>
      <w:r>
        <w:rPr>
          <w:rFonts w:ascii="Consolas" w:hAnsi="Consolas"/>
          <w:sz w:val="18"/>
        </w:rPr>
        <w:lastRenderedPageBreak/>
        <w:t xml:space="preserve">            if A and B are extreme endpoints among collinear points:</w:t>
      </w:r>
    </w:p>
    <w:p w14:paraId="1EF1D538" w14:textId="77777777" w:rsidR="00026428" w:rsidRDefault="00000000">
      <w:pPr>
        <w:spacing w:after="0" w:line="240" w:lineRule="auto"/>
      </w:pPr>
      <w:r>
        <w:rPr>
          <w:rFonts w:ascii="Consolas" w:hAnsi="Consolas"/>
          <w:sz w:val="18"/>
        </w:rPr>
        <w:t xml:space="preserve">                add undirected edge {A, B} to edges</w:t>
      </w:r>
    </w:p>
    <w:p w14:paraId="3E8D8615" w14:textId="77777777" w:rsidR="00026428" w:rsidRDefault="00000000">
      <w:pPr>
        <w:spacing w:after="0" w:line="240" w:lineRule="auto"/>
      </w:pPr>
      <w:r>
        <w:rPr>
          <w:rFonts w:ascii="Consolas" w:hAnsi="Consolas"/>
          <w:sz w:val="18"/>
        </w:rPr>
        <w:t xml:space="preserve">    order the accepted edges around the boundary</w:t>
      </w:r>
    </w:p>
    <w:p w14:paraId="565DAB12" w14:textId="77777777" w:rsidR="00026428" w:rsidRDefault="00000000">
      <w:pPr>
        <w:spacing w:after="0" w:line="240" w:lineRule="auto"/>
      </w:pPr>
      <w:r>
        <w:rPr>
          <w:rFonts w:ascii="Consolas" w:hAnsi="Consolas"/>
          <w:sz w:val="18"/>
        </w:rPr>
        <w:t xml:space="preserve">    return the boundary vertices</w:t>
      </w:r>
    </w:p>
    <w:p w14:paraId="6278AA67" w14:textId="77777777" w:rsidR="00026428" w:rsidRDefault="00000000">
      <w:pPr>
        <w:pStyle w:val="Heading2"/>
      </w:pPr>
      <w:r>
        <w:t>5.3 Python implementation</w:t>
      </w:r>
    </w:p>
    <w:p w14:paraId="4A2E1B97" w14:textId="77777777" w:rsidR="00026428" w:rsidRDefault="00000000">
      <w:pPr>
        <w:spacing w:after="0" w:line="240" w:lineRule="auto"/>
      </w:pPr>
      <w:r>
        <w:rPr>
          <w:rFonts w:ascii="Consolas" w:hAnsi="Consolas"/>
          <w:sz w:val="18"/>
        </w:rPr>
        <w:t xml:space="preserve">def </w:t>
      </w:r>
      <w:proofErr w:type="gramStart"/>
      <w:r>
        <w:rPr>
          <w:rFonts w:ascii="Consolas" w:hAnsi="Consolas"/>
          <w:sz w:val="18"/>
        </w:rPr>
        <w:t>orientation(</w:t>
      </w:r>
      <w:proofErr w:type="gramEnd"/>
      <w:r>
        <w:rPr>
          <w:rFonts w:ascii="Consolas" w:hAnsi="Consolas"/>
          <w:sz w:val="18"/>
        </w:rPr>
        <w:t>a, b, p):</w:t>
      </w:r>
    </w:p>
    <w:p w14:paraId="65E55874" w14:textId="77777777" w:rsidR="00026428" w:rsidRDefault="00000000">
      <w:pPr>
        <w:spacing w:after="0" w:line="240" w:lineRule="auto"/>
      </w:pPr>
      <w:r>
        <w:rPr>
          <w:rFonts w:ascii="Consolas" w:hAnsi="Consolas"/>
          <w:sz w:val="18"/>
        </w:rPr>
        <w:t xml:space="preserve">    return ((</w:t>
      </w:r>
      <w:proofErr w:type="gramStart"/>
      <w:r>
        <w:rPr>
          <w:rFonts w:ascii="Consolas" w:hAnsi="Consolas"/>
          <w:sz w:val="18"/>
        </w:rPr>
        <w:t>b[</w:t>
      </w:r>
      <w:proofErr w:type="gramEnd"/>
      <w:r>
        <w:rPr>
          <w:rFonts w:ascii="Consolas" w:hAnsi="Consolas"/>
          <w:sz w:val="18"/>
        </w:rPr>
        <w:t xml:space="preserve">0] - </w:t>
      </w:r>
      <w:proofErr w:type="gramStart"/>
      <w:r>
        <w:rPr>
          <w:rFonts w:ascii="Consolas" w:hAnsi="Consolas"/>
          <w:sz w:val="18"/>
        </w:rPr>
        <w:t>a[</w:t>
      </w:r>
      <w:proofErr w:type="gramEnd"/>
      <w:r>
        <w:rPr>
          <w:rFonts w:ascii="Consolas" w:hAnsi="Consolas"/>
          <w:sz w:val="18"/>
        </w:rPr>
        <w:t>0]) * (</w:t>
      </w:r>
      <w:proofErr w:type="gramStart"/>
      <w:r>
        <w:rPr>
          <w:rFonts w:ascii="Consolas" w:hAnsi="Consolas"/>
          <w:sz w:val="18"/>
        </w:rPr>
        <w:t>p[</w:t>
      </w:r>
      <w:proofErr w:type="gramEnd"/>
      <w:r>
        <w:rPr>
          <w:rFonts w:ascii="Consolas" w:hAnsi="Consolas"/>
          <w:sz w:val="18"/>
        </w:rPr>
        <w:t xml:space="preserve">1] - </w:t>
      </w:r>
      <w:proofErr w:type="gramStart"/>
      <w:r>
        <w:rPr>
          <w:rFonts w:ascii="Consolas" w:hAnsi="Consolas"/>
          <w:sz w:val="18"/>
        </w:rPr>
        <w:t>a[</w:t>
      </w:r>
      <w:proofErr w:type="gramEnd"/>
      <w:r>
        <w:rPr>
          <w:rFonts w:ascii="Consolas" w:hAnsi="Consolas"/>
          <w:sz w:val="18"/>
        </w:rPr>
        <w:t>1])</w:t>
      </w:r>
    </w:p>
    <w:p w14:paraId="2A7F49DC" w14:textId="77777777" w:rsidR="00026428" w:rsidRDefault="00000000">
      <w:pPr>
        <w:spacing w:after="0" w:line="240" w:lineRule="auto"/>
      </w:pPr>
      <w:r>
        <w:rPr>
          <w:rFonts w:ascii="Consolas" w:hAnsi="Consolas"/>
          <w:sz w:val="18"/>
        </w:rPr>
        <w:t xml:space="preserve">            - (</w:t>
      </w:r>
      <w:proofErr w:type="gramStart"/>
      <w:r>
        <w:rPr>
          <w:rFonts w:ascii="Consolas" w:hAnsi="Consolas"/>
          <w:sz w:val="18"/>
        </w:rPr>
        <w:t>b[</w:t>
      </w:r>
      <w:proofErr w:type="gramEnd"/>
      <w:r>
        <w:rPr>
          <w:rFonts w:ascii="Consolas" w:hAnsi="Consolas"/>
          <w:sz w:val="18"/>
        </w:rPr>
        <w:t xml:space="preserve">1] - </w:t>
      </w:r>
      <w:proofErr w:type="gramStart"/>
      <w:r>
        <w:rPr>
          <w:rFonts w:ascii="Consolas" w:hAnsi="Consolas"/>
          <w:sz w:val="18"/>
        </w:rPr>
        <w:t>a[</w:t>
      </w:r>
      <w:proofErr w:type="gramEnd"/>
      <w:r>
        <w:rPr>
          <w:rFonts w:ascii="Consolas" w:hAnsi="Consolas"/>
          <w:sz w:val="18"/>
        </w:rPr>
        <w:t>1]) * (</w:t>
      </w:r>
      <w:proofErr w:type="gramStart"/>
      <w:r>
        <w:rPr>
          <w:rFonts w:ascii="Consolas" w:hAnsi="Consolas"/>
          <w:sz w:val="18"/>
        </w:rPr>
        <w:t>p[</w:t>
      </w:r>
      <w:proofErr w:type="gramEnd"/>
      <w:r>
        <w:rPr>
          <w:rFonts w:ascii="Consolas" w:hAnsi="Consolas"/>
          <w:sz w:val="18"/>
        </w:rPr>
        <w:t xml:space="preserve">0] - </w:t>
      </w:r>
      <w:proofErr w:type="gramStart"/>
      <w:r>
        <w:rPr>
          <w:rFonts w:ascii="Consolas" w:hAnsi="Consolas"/>
          <w:sz w:val="18"/>
        </w:rPr>
        <w:t>a[</w:t>
      </w:r>
      <w:proofErr w:type="gramEnd"/>
      <w:r>
        <w:rPr>
          <w:rFonts w:ascii="Consolas" w:hAnsi="Consolas"/>
          <w:sz w:val="18"/>
        </w:rPr>
        <w:t>0]))</w:t>
      </w:r>
    </w:p>
    <w:p w14:paraId="70415017" w14:textId="77777777" w:rsidR="00026428" w:rsidRDefault="00000000">
      <w:pPr>
        <w:spacing w:after="0" w:line="240" w:lineRule="auto"/>
      </w:pPr>
      <w:r>
        <w:rPr>
          <w:rFonts w:ascii="Consolas" w:hAnsi="Consolas"/>
          <w:sz w:val="18"/>
        </w:rPr>
        <w:t xml:space="preserve"> </w:t>
      </w:r>
    </w:p>
    <w:p w14:paraId="14AA7406" w14:textId="77777777" w:rsidR="00026428" w:rsidRDefault="00000000">
      <w:pPr>
        <w:spacing w:after="0" w:line="240" w:lineRule="auto"/>
      </w:pPr>
      <w:r>
        <w:rPr>
          <w:rFonts w:ascii="Consolas" w:hAnsi="Consolas"/>
          <w:sz w:val="18"/>
        </w:rPr>
        <w:t xml:space="preserve">def </w:t>
      </w:r>
      <w:proofErr w:type="spellStart"/>
      <w:r>
        <w:rPr>
          <w:rFonts w:ascii="Consolas" w:hAnsi="Consolas"/>
          <w:sz w:val="18"/>
        </w:rPr>
        <w:t>brute_convex_hull</w:t>
      </w:r>
      <w:proofErr w:type="spellEnd"/>
      <w:r>
        <w:rPr>
          <w:rFonts w:ascii="Consolas" w:hAnsi="Consolas"/>
          <w:sz w:val="18"/>
        </w:rPr>
        <w:t>(points):</w:t>
      </w:r>
    </w:p>
    <w:p w14:paraId="6A31D2C8" w14:textId="77777777" w:rsidR="00026428" w:rsidRDefault="00000000">
      <w:pPr>
        <w:spacing w:after="0" w:line="240" w:lineRule="auto"/>
      </w:pPr>
      <w:r>
        <w:rPr>
          <w:rFonts w:ascii="Consolas" w:hAnsi="Consolas"/>
          <w:sz w:val="18"/>
        </w:rPr>
        <w:t xml:space="preserve">    pts = list(</w:t>
      </w:r>
      <w:proofErr w:type="spellStart"/>
      <w:proofErr w:type="gramStart"/>
      <w:r>
        <w:rPr>
          <w:rFonts w:ascii="Consolas" w:hAnsi="Consolas"/>
          <w:sz w:val="18"/>
        </w:rPr>
        <w:t>dict.fromkeys</w:t>
      </w:r>
      <w:proofErr w:type="spellEnd"/>
      <w:proofErr w:type="gramEnd"/>
      <w:r>
        <w:rPr>
          <w:rFonts w:ascii="Consolas" w:hAnsi="Consolas"/>
          <w:sz w:val="18"/>
        </w:rPr>
        <w:t>(points))</w:t>
      </w:r>
    </w:p>
    <w:p w14:paraId="1470433C" w14:textId="77777777" w:rsidR="00026428" w:rsidRDefault="00000000">
      <w:pPr>
        <w:spacing w:after="0" w:line="240" w:lineRule="auto"/>
      </w:pPr>
      <w:r>
        <w:rPr>
          <w:rFonts w:ascii="Consolas" w:hAnsi="Consolas"/>
          <w:sz w:val="18"/>
        </w:rPr>
        <w:t xml:space="preserve">    if </w:t>
      </w:r>
      <w:proofErr w:type="spellStart"/>
      <w:r>
        <w:rPr>
          <w:rFonts w:ascii="Consolas" w:hAnsi="Consolas"/>
          <w:sz w:val="18"/>
        </w:rPr>
        <w:t>len</w:t>
      </w:r>
      <w:proofErr w:type="spellEnd"/>
      <w:r>
        <w:rPr>
          <w:rFonts w:ascii="Consolas" w:hAnsi="Consolas"/>
          <w:sz w:val="18"/>
        </w:rPr>
        <w:t>(pts) &lt;= 1:</w:t>
      </w:r>
    </w:p>
    <w:p w14:paraId="31D022F3" w14:textId="77777777" w:rsidR="00026428" w:rsidRDefault="00000000">
      <w:pPr>
        <w:spacing w:after="0" w:line="240" w:lineRule="auto"/>
      </w:pPr>
      <w:r>
        <w:rPr>
          <w:rFonts w:ascii="Consolas" w:hAnsi="Consolas"/>
          <w:sz w:val="18"/>
        </w:rPr>
        <w:t xml:space="preserve">        return pts</w:t>
      </w:r>
    </w:p>
    <w:p w14:paraId="18D98910" w14:textId="77777777" w:rsidR="00026428" w:rsidRDefault="00000000">
      <w:pPr>
        <w:spacing w:after="0" w:line="240" w:lineRule="auto"/>
      </w:pPr>
      <w:r>
        <w:rPr>
          <w:rFonts w:ascii="Consolas" w:hAnsi="Consolas"/>
          <w:sz w:val="18"/>
        </w:rPr>
        <w:t xml:space="preserve">    edges = </w:t>
      </w:r>
      <w:proofErr w:type="gramStart"/>
      <w:r>
        <w:rPr>
          <w:rFonts w:ascii="Consolas" w:hAnsi="Consolas"/>
          <w:sz w:val="18"/>
        </w:rPr>
        <w:t>set(</w:t>
      </w:r>
      <w:proofErr w:type="gramEnd"/>
      <w:r>
        <w:rPr>
          <w:rFonts w:ascii="Consolas" w:hAnsi="Consolas"/>
          <w:sz w:val="18"/>
        </w:rPr>
        <w:t>)</w:t>
      </w:r>
    </w:p>
    <w:p w14:paraId="6C6BFAE9" w14:textId="77777777" w:rsidR="00026428" w:rsidRDefault="00000000">
      <w:pPr>
        <w:spacing w:after="0" w:line="240" w:lineRule="auto"/>
      </w:pPr>
      <w:r>
        <w:rPr>
          <w:rFonts w:ascii="Consolas" w:hAnsi="Consolas"/>
          <w:sz w:val="18"/>
        </w:rPr>
        <w:t xml:space="preserve">    n = </w:t>
      </w:r>
      <w:proofErr w:type="spellStart"/>
      <w:r>
        <w:rPr>
          <w:rFonts w:ascii="Consolas" w:hAnsi="Consolas"/>
          <w:sz w:val="18"/>
        </w:rPr>
        <w:t>len</w:t>
      </w:r>
      <w:proofErr w:type="spellEnd"/>
      <w:r>
        <w:rPr>
          <w:rFonts w:ascii="Consolas" w:hAnsi="Consolas"/>
          <w:sz w:val="18"/>
        </w:rPr>
        <w:t>(pts)</w:t>
      </w:r>
    </w:p>
    <w:p w14:paraId="05859D28" w14:textId="77777777" w:rsidR="00026428" w:rsidRDefault="00000000">
      <w:pPr>
        <w:spacing w:after="0" w:line="240" w:lineRule="auto"/>
      </w:pPr>
      <w:r>
        <w:rPr>
          <w:rFonts w:ascii="Consolas" w:hAnsi="Consolas"/>
          <w:sz w:val="18"/>
        </w:rPr>
        <w:t xml:space="preserve">    for </w:t>
      </w:r>
      <w:proofErr w:type="spellStart"/>
      <w:r>
        <w:rPr>
          <w:rFonts w:ascii="Consolas" w:hAnsi="Consolas"/>
          <w:sz w:val="18"/>
        </w:rPr>
        <w:t>i</w:t>
      </w:r>
      <w:proofErr w:type="spellEnd"/>
      <w:r>
        <w:rPr>
          <w:rFonts w:ascii="Consolas" w:hAnsi="Consolas"/>
          <w:sz w:val="18"/>
        </w:rPr>
        <w:t xml:space="preserve"> in range(n):</w:t>
      </w:r>
    </w:p>
    <w:p w14:paraId="71EAB935" w14:textId="77777777" w:rsidR="00026428" w:rsidRDefault="00000000">
      <w:pPr>
        <w:spacing w:after="0" w:line="240" w:lineRule="auto"/>
      </w:pPr>
      <w:r>
        <w:rPr>
          <w:rFonts w:ascii="Consolas" w:hAnsi="Consolas"/>
          <w:sz w:val="18"/>
        </w:rPr>
        <w:t xml:space="preserve">        for j in </w:t>
      </w:r>
      <w:proofErr w:type="gramStart"/>
      <w:r>
        <w:rPr>
          <w:rFonts w:ascii="Consolas" w:hAnsi="Consolas"/>
          <w:sz w:val="18"/>
        </w:rPr>
        <w:t>range(</w:t>
      </w:r>
      <w:proofErr w:type="spellStart"/>
      <w:proofErr w:type="gramEnd"/>
      <w:r>
        <w:rPr>
          <w:rFonts w:ascii="Consolas" w:hAnsi="Consolas"/>
          <w:sz w:val="18"/>
        </w:rPr>
        <w:t>i</w:t>
      </w:r>
      <w:proofErr w:type="spellEnd"/>
      <w:r>
        <w:rPr>
          <w:rFonts w:ascii="Consolas" w:hAnsi="Consolas"/>
          <w:sz w:val="18"/>
        </w:rPr>
        <w:t xml:space="preserve"> + 1, n):</w:t>
      </w:r>
    </w:p>
    <w:p w14:paraId="54D01080" w14:textId="77777777" w:rsidR="00026428" w:rsidRDefault="00000000">
      <w:pPr>
        <w:spacing w:after="0" w:line="240" w:lineRule="auto"/>
      </w:pPr>
      <w:r>
        <w:rPr>
          <w:rFonts w:ascii="Consolas" w:hAnsi="Consolas"/>
          <w:sz w:val="18"/>
        </w:rPr>
        <w:t xml:space="preserve">            pos = neg = False</w:t>
      </w:r>
    </w:p>
    <w:p w14:paraId="4D15EE38" w14:textId="77777777" w:rsidR="00026428" w:rsidRDefault="00000000">
      <w:pPr>
        <w:spacing w:after="0" w:line="240" w:lineRule="auto"/>
      </w:pPr>
      <w:r>
        <w:rPr>
          <w:rFonts w:ascii="Consolas" w:hAnsi="Consolas"/>
          <w:sz w:val="18"/>
        </w:rPr>
        <w:t xml:space="preserve">            </w:t>
      </w:r>
      <w:proofErr w:type="spellStart"/>
      <w:r>
        <w:rPr>
          <w:rFonts w:ascii="Consolas" w:hAnsi="Consolas"/>
          <w:sz w:val="18"/>
        </w:rPr>
        <w:t>for k</w:t>
      </w:r>
      <w:proofErr w:type="spellEnd"/>
      <w:r>
        <w:rPr>
          <w:rFonts w:ascii="Consolas" w:hAnsi="Consolas"/>
          <w:sz w:val="18"/>
        </w:rPr>
        <w:t xml:space="preserve"> in range(n):</w:t>
      </w:r>
    </w:p>
    <w:p w14:paraId="5D60AD83" w14:textId="77777777" w:rsidR="00026428" w:rsidRDefault="00000000">
      <w:pPr>
        <w:spacing w:after="0" w:line="240" w:lineRule="auto"/>
      </w:pPr>
      <w:r>
        <w:rPr>
          <w:rFonts w:ascii="Consolas" w:hAnsi="Consolas"/>
          <w:sz w:val="18"/>
        </w:rPr>
        <w:t xml:space="preserve">                if k == </w:t>
      </w:r>
      <w:proofErr w:type="spellStart"/>
      <w:r>
        <w:rPr>
          <w:rFonts w:ascii="Consolas" w:hAnsi="Consolas"/>
          <w:sz w:val="18"/>
        </w:rPr>
        <w:t>i</w:t>
      </w:r>
      <w:proofErr w:type="spellEnd"/>
      <w:r>
        <w:rPr>
          <w:rFonts w:ascii="Consolas" w:hAnsi="Consolas"/>
          <w:sz w:val="18"/>
        </w:rPr>
        <w:t xml:space="preserve"> or k == j:</w:t>
      </w:r>
    </w:p>
    <w:p w14:paraId="60ED6C41" w14:textId="77777777" w:rsidR="00026428" w:rsidRDefault="00000000">
      <w:pPr>
        <w:spacing w:after="0" w:line="240" w:lineRule="auto"/>
      </w:pPr>
      <w:r>
        <w:rPr>
          <w:rFonts w:ascii="Consolas" w:hAnsi="Consolas"/>
          <w:sz w:val="18"/>
        </w:rPr>
        <w:t xml:space="preserve">                    continue</w:t>
      </w:r>
    </w:p>
    <w:p w14:paraId="0F5EE883" w14:textId="77777777" w:rsidR="00026428" w:rsidRDefault="00000000">
      <w:pPr>
        <w:spacing w:after="0" w:line="240" w:lineRule="auto"/>
      </w:pPr>
      <w:r>
        <w:rPr>
          <w:rFonts w:ascii="Consolas" w:hAnsi="Consolas"/>
          <w:sz w:val="18"/>
        </w:rPr>
        <w:t xml:space="preserve">                s = orientation(pts[</w:t>
      </w:r>
      <w:proofErr w:type="spellStart"/>
      <w:r>
        <w:rPr>
          <w:rFonts w:ascii="Consolas" w:hAnsi="Consolas"/>
          <w:sz w:val="18"/>
        </w:rPr>
        <w:t>i</w:t>
      </w:r>
      <w:proofErr w:type="spellEnd"/>
      <w:r>
        <w:rPr>
          <w:rFonts w:ascii="Consolas" w:hAnsi="Consolas"/>
          <w:sz w:val="18"/>
        </w:rPr>
        <w:t>], pts[j], pts[k])</w:t>
      </w:r>
    </w:p>
    <w:p w14:paraId="470A9679" w14:textId="77777777" w:rsidR="00026428" w:rsidRDefault="00000000">
      <w:pPr>
        <w:spacing w:after="0" w:line="240" w:lineRule="auto"/>
      </w:pPr>
      <w:r>
        <w:rPr>
          <w:rFonts w:ascii="Consolas" w:hAnsi="Consolas"/>
          <w:sz w:val="18"/>
        </w:rPr>
        <w:t xml:space="preserve">                pos |= s &gt; 0</w:t>
      </w:r>
    </w:p>
    <w:p w14:paraId="7C3B723A" w14:textId="77777777" w:rsidR="00026428" w:rsidRDefault="00000000">
      <w:pPr>
        <w:spacing w:after="0" w:line="240" w:lineRule="auto"/>
      </w:pPr>
      <w:r>
        <w:rPr>
          <w:rFonts w:ascii="Consolas" w:hAnsi="Consolas"/>
          <w:sz w:val="18"/>
        </w:rPr>
        <w:t xml:space="preserve">                neg |= s &lt; 0</w:t>
      </w:r>
    </w:p>
    <w:p w14:paraId="0F9A05D9" w14:textId="77777777" w:rsidR="00026428" w:rsidRDefault="00000000">
      <w:pPr>
        <w:spacing w:after="0" w:line="240" w:lineRule="auto"/>
      </w:pPr>
      <w:r>
        <w:rPr>
          <w:rFonts w:ascii="Consolas" w:hAnsi="Consolas"/>
          <w:sz w:val="18"/>
        </w:rPr>
        <w:t xml:space="preserve">            if not (pos and neg):</w:t>
      </w:r>
    </w:p>
    <w:p w14:paraId="22DF032A" w14:textId="77777777" w:rsidR="00026428" w:rsidRDefault="00000000">
      <w:pPr>
        <w:spacing w:after="0" w:line="240" w:lineRule="auto"/>
      </w:pPr>
      <w:r>
        <w:rPr>
          <w:rFonts w:ascii="Consolas" w:hAnsi="Consolas"/>
          <w:sz w:val="18"/>
        </w:rPr>
        <w:t xml:space="preserve">                </w:t>
      </w:r>
      <w:proofErr w:type="spellStart"/>
      <w:r>
        <w:rPr>
          <w:rFonts w:ascii="Consolas" w:hAnsi="Consolas"/>
          <w:sz w:val="18"/>
        </w:rPr>
        <w:t>edges.add</w:t>
      </w:r>
      <w:proofErr w:type="spellEnd"/>
      <w:r>
        <w:rPr>
          <w:rFonts w:ascii="Consolas" w:hAnsi="Consolas"/>
          <w:sz w:val="18"/>
        </w:rPr>
        <w:t>((pts[</w:t>
      </w:r>
      <w:proofErr w:type="spellStart"/>
      <w:r>
        <w:rPr>
          <w:rFonts w:ascii="Consolas" w:hAnsi="Consolas"/>
          <w:sz w:val="18"/>
        </w:rPr>
        <w:t>i</w:t>
      </w:r>
      <w:proofErr w:type="spellEnd"/>
      <w:r>
        <w:rPr>
          <w:rFonts w:ascii="Consolas" w:hAnsi="Consolas"/>
          <w:sz w:val="18"/>
        </w:rPr>
        <w:t>], pts[j]))</w:t>
      </w:r>
    </w:p>
    <w:p w14:paraId="608937F9" w14:textId="77777777" w:rsidR="00026428" w:rsidRDefault="00000000">
      <w:pPr>
        <w:spacing w:after="0" w:line="240" w:lineRule="auto"/>
      </w:pPr>
      <w:r>
        <w:rPr>
          <w:rFonts w:ascii="Consolas" w:hAnsi="Consolas"/>
          <w:sz w:val="18"/>
        </w:rPr>
        <w:t xml:space="preserve">    # Collect hull vertices, then order around their centroid.</w:t>
      </w:r>
    </w:p>
    <w:p w14:paraId="0B3543DF" w14:textId="77777777" w:rsidR="00026428" w:rsidRDefault="00000000">
      <w:pPr>
        <w:spacing w:after="0" w:line="240" w:lineRule="auto"/>
      </w:pPr>
      <w:r>
        <w:rPr>
          <w:rFonts w:ascii="Consolas" w:hAnsi="Consolas"/>
          <w:sz w:val="18"/>
        </w:rPr>
        <w:t xml:space="preserve">    vertices = </w:t>
      </w:r>
      <w:proofErr w:type="gramStart"/>
      <w:r>
        <w:rPr>
          <w:rFonts w:ascii="Consolas" w:hAnsi="Consolas"/>
          <w:sz w:val="18"/>
        </w:rPr>
        <w:t>list(</w:t>
      </w:r>
      <w:proofErr w:type="gramEnd"/>
      <w:r>
        <w:rPr>
          <w:rFonts w:ascii="Consolas" w:hAnsi="Consolas"/>
          <w:sz w:val="18"/>
        </w:rPr>
        <w:t>{p for edge in edges for p in edge})</w:t>
      </w:r>
    </w:p>
    <w:p w14:paraId="15797185" w14:textId="77777777" w:rsidR="00026428" w:rsidRDefault="00000000">
      <w:pPr>
        <w:spacing w:after="0" w:line="240" w:lineRule="auto"/>
      </w:pPr>
      <w:r>
        <w:rPr>
          <w:rFonts w:ascii="Consolas" w:hAnsi="Consolas"/>
          <w:sz w:val="18"/>
        </w:rPr>
        <w:t xml:space="preserve">    cx = sum(</w:t>
      </w:r>
      <w:proofErr w:type="gramStart"/>
      <w:r>
        <w:rPr>
          <w:rFonts w:ascii="Consolas" w:hAnsi="Consolas"/>
          <w:sz w:val="18"/>
        </w:rPr>
        <w:t>p[</w:t>
      </w:r>
      <w:proofErr w:type="gramEnd"/>
      <w:r>
        <w:rPr>
          <w:rFonts w:ascii="Consolas" w:hAnsi="Consolas"/>
          <w:sz w:val="18"/>
        </w:rPr>
        <w:t xml:space="preserve">0] for p in vertices) / </w:t>
      </w:r>
      <w:proofErr w:type="spellStart"/>
      <w:r>
        <w:rPr>
          <w:rFonts w:ascii="Consolas" w:hAnsi="Consolas"/>
          <w:sz w:val="18"/>
        </w:rPr>
        <w:t>len</w:t>
      </w:r>
      <w:proofErr w:type="spellEnd"/>
      <w:r>
        <w:rPr>
          <w:rFonts w:ascii="Consolas" w:hAnsi="Consolas"/>
          <w:sz w:val="18"/>
        </w:rPr>
        <w:t>(vertices)</w:t>
      </w:r>
    </w:p>
    <w:p w14:paraId="6F04B4EF" w14:textId="77777777" w:rsidR="00026428" w:rsidRDefault="00000000">
      <w:pPr>
        <w:spacing w:after="0" w:line="240" w:lineRule="auto"/>
      </w:pPr>
      <w:r>
        <w:rPr>
          <w:rFonts w:ascii="Consolas" w:hAnsi="Consolas"/>
          <w:sz w:val="18"/>
        </w:rPr>
        <w:t xml:space="preserve">    cy = sum(</w:t>
      </w:r>
      <w:proofErr w:type="gramStart"/>
      <w:r>
        <w:rPr>
          <w:rFonts w:ascii="Consolas" w:hAnsi="Consolas"/>
          <w:sz w:val="18"/>
        </w:rPr>
        <w:t>p[</w:t>
      </w:r>
      <w:proofErr w:type="gramEnd"/>
      <w:r>
        <w:rPr>
          <w:rFonts w:ascii="Consolas" w:hAnsi="Consolas"/>
          <w:sz w:val="18"/>
        </w:rPr>
        <w:t xml:space="preserve">1] for p in vertices) / </w:t>
      </w:r>
      <w:proofErr w:type="spellStart"/>
      <w:r>
        <w:rPr>
          <w:rFonts w:ascii="Consolas" w:hAnsi="Consolas"/>
          <w:sz w:val="18"/>
        </w:rPr>
        <w:t>len</w:t>
      </w:r>
      <w:proofErr w:type="spellEnd"/>
      <w:r>
        <w:rPr>
          <w:rFonts w:ascii="Consolas" w:hAnsi="Consolas"/>
          <w:sz w:val="18"/>
        </w:rPr>
        <w:t>(vertices)</w:t>
      </w:r>
    </w:p>
    <w:p w14:paraId="229E28D1" w14:textId="77777777" w:rsidR="00026428" w:rsidRDefault="00000000">
      <w:pPr>
        <w:spacing w:after="0" w:line="240" w:lineRule="auto"/>
      </w:pPr>
      <w:r>
        <w:rPr>
          <w:rFonts w:ascii="Consolas" w:hAnsi="Consolas"/>
          <w:sz w:val="18"/>
        </w:rPr>
        <w:t xml:space="preserve">    import math</w:t>
      </w:r>
    </w:p>
    <w:p w14:paraId="2890944C" w14:textId="77777777" w:rsidR="00026428" w:rsidRDefault="00000000">
      <w:pPr>
        <w:spacing w:after="0" w:line="240" w:lineRule="auto"/>
      </w:pPr>
      <w:r>
        <w:rPr>
          <w:rFonts w:ascii="Consolas" w:hAnsi="Consolas"/>
          <w:sz w:val="18"/>
        </w:rPr>
        <w:t xml:space="preserve">    return </w:t>
      </w:r>
      <w:proofErr w:type="gramStart"/>
      <w:r>
        <w:rPr>
          <w:rFonts w:ascii="Consolas" w:hAnsi="Consolas"/>
          <w:sz w:val="18"/>
        </w:rPr>
        <w:t>sorted(</w:t>
      </w:r>
      <w:proofErr w:type="gramEnd"/>
      <w:r>
        <w:rPr>
          <w:rFonts w:ascii="Consolas" w:hAnsi="Consolas"/>
          <w:sz w:val="18"/>
        </w:rPr>
        <w:t xml:space="preserve">vertices, key=lambda p: </w:t>
      </w:r>
      <w:proofErr w:type="gramStart"/>
      <w:r>
        <w:rPr>
          <w:rFonts w:ascii="Consolas" w:hAnsi="Consolas"/>
          <w:sz w:val="18"/>
        </w:rPr>
        <w:t>math.atan</w:t>
      </w:r>
      <w:proofErr w:type="gramEnd"/>
      <w:r>
        <w:rPr>
          <w:rFonts w:ascii="Consolas" w:hAnsi="Consolas"/>
          <w:sz w:val="18"/>
        </w:rPr>
        <w:t>2(</w:t>
      </w:r>
      <w:proofErr w:type="gramStart"/>
      <w:r>
        <w:rPr>
          <w:rFonts w:ascii="Consolas" w:hAnsi="Consolas"/>
          <w:sz w:val="18"/>
        </w:rPr>
        <w:t>p[</w:t>
      </w:r>
      <w:proofErr w:type="gramEnd"/>
      <w:r>
        <w:rPr>
          <w:rFonts w:ascii="Consolas" w:hAnsi="Consolas"/>
          <w:sz w:val="18"/>
        </w:rPr>
        <w:t>1]-cy, p[0]-cx))</w:t>
      </w:r>
    </w:p>
    <w:p w14:paraId="4D95EE31" w14:textId="77777777" w:rsidR="00026428" w:rsidRDefault="00000000">
      <w:pPr>
        <w:spacing w:after="0" w:line="240" w:lineRule="auto"/>
      </w:pPr>
      <w:r>
        <w:rPr>
          <w:rFonts w:ascii="Consolas" w:hAnsi="Consolas"/>
          <w:sz w:val="18"/>
        </w:rPr>
        <w:t xml:space="preserve"> </w:t>
      </w:r>
    </w:p>
    <w:p w14:paraId="0BDFABB0" w14:textId="77777777" w:rsidR="00026428" w:rsidRDefault="00000000">
      <w:pPr>
        <w:spacing w:after="0" w:line="240" w:lineRule="auto"/>
      </w:pPr>
      <w:r>
        <w:rPr>
          <w:rFonts w:ascii="Consolas" w:hAnsi="Consolas"/>
          <w:sz w:val="18"/>
        </w:rPr>
        <w:t>case1 = [(0,0</w:t>
      </w:r>
      <w:proofErr w:type="gramStart"/>
      <w:r>
        <w:rPr>
          <w:rFonts w:ascii="Consolas" w:hAnsi="Consolas"/>
          <w:sz w:val="18"/>
        </w:rPr>
        <w:t>),(</w:t>
      </w:r>
      <w:proofErr w:type="gramEnd"/>
      <w:r>
        <w:rPr>
          <w:rFonts w:ascii="Consolas" w:hAnsi="Consolas"/>
          <w:sz w:val="18"/>
        </w:rPr>
        <w:t>4,0</w:t>
      </w:r>
      <w:proofErr w:type="gramStart"/>
      <w:r>
        <w:rPr>
          <w:rFonts w:ascii="Consolas" w:hAnsi="Consolas"/>
          <w:sz w:val="18"/>
        </w:rPr>
        <w:t>),(</w:t>
      </w:r>
      <w:proofErr w:type="gramEnd"/>
      <w:r>
        <w:rPr>
          <w:rFonts w:ascii="Consolas" w:hAnsi="Consolas"/>
          <w:sz w:val="18"/>
        </w:rPr>
        <w:t>4,3</w:t>
      </w:r>
      <w:proofErr w:type="gramStart"/>
      <w:r>
        <w:rPr>
          <w:rFonts w:ascii="Consolas" w:hAnsi="Consolas"/>
          <w:sz w:val="18"/>
        </w:rPr>
        <w:t>),(</w:t>
      </w:r>
      <w:proofErr w:type="gramEnd"/>
      <w:r>
        <w:rPr>
          <w:rFonts w:ascii="Consolas" w:hAnsi="Consolas"/>
          <w:sz w:val="18"/>
        </w:rPr>
        <w:t>0,3</w:t>
      </w:r>
      <w:proofErr w:type="gramStart"/>
      <w:r>
        <w:rPr>
          <w:rFonts w:ascii="Consolas" w:hAnsi="Consolas"/>
          <w:sz w:val="18"/>
        </w:rPr>
        <w:t>),(</w:t>
      </w:r>
      <w:proofErr w:type="gramEnd"/>
      <w:r>
        <w:rPr>
          <w:rFonts w:ascii="Consolas" w:hAnsi="Consolas"/>
          <w:sz w:val="18"/>
        </w:rPr>
        <w:t>2,1</w:t>
      </w:r>
      <w:proofErr w:type="gramStart"/>
      <w:r>
        <w:rPr>
          <w:rFonts w:ascii="Consolas" w:hAnsi="Consolas"/>
          <w:sz w:val="18"/>
        </w:rPr>
        <w:t>),(</w:t>
      </w:r>
      <w:proofErr w:type="gramEnd"/>
      <w:r>
        <w:rPr>
          <w:rFonts w:ascii="Consolas" w:hAnsi="Consolas"/>
          <w:sz w:val="18"/>
        </w:rPr>
        <w:t>1,2)]</w:t>
      </w:r>
    </w:p>
    <w:p w14:paraId="1ECA4945" w14:textId="77777777" w:rsidR="00026428" w:rsidRDefault="00000000">
      <w:pPr>
        <w:spacing w:after="0" w:line="240" w:lineRule="auto"/>
      </w:pPr>
      <w:r>
        <w:rPr>
          <w:rFonts w:ascii="Consolas" w:hAnsi="Consolas"/>
          <w:sz w:val="18"/>
        </w:rPr>
        <w:t>case2 = [(0,0</w:t>
      </w:r>
      <w:proofErr w:type="gramStart"/>
      <w:r>
        <w:rPr>
          <w:rFonts w:ascii="Consolas" w:hAnsi="Consolas"/>
          <w:sz w:val="18"/>
        </w:rPr>
        <w:t>),(</w:t>
      </w:r>
      <w:proofErr w:type="gramEnd"/>
      <w:r>
        <w:rPr>
          <w:rFonts w:ascii="Consolas" w:hAnsi="Consolas"/>
          <w:sz w:val="18"/>
        </w:rPr>
        <w:t>2,1</w:t>
      </w:r>
      <w:proofErr w:type="gramStart"/>
      <w:r>
        <w:rPr>
          <w:rFonts w:ascii="Consolas" w:hAnsi="Consolas"/>
          <w:sz w:val="18"/>
        </w:rPr>
        <w:t>),(</w:t>
      </w:r>
      <w:proofErr w:type="gramEnd"/>
      <w:r>
        <w:rPr>
          <w:rFonts w:ascii="Consolas" w:hAnsi="Consolas"/>
          <w:sz w:val="18"/>
        </w:rPr>
        <w:t>4,0</w:t>
      </w:r>
      <w:proofErr w:type="gramStart"/>
      <w:r>
        <w:rPr>
          <w:rFonts w:ascii="Consolas" w:hAnsi="Consolas"/>
          <w:sz w:val="18"/>
        </w:rPr>
        <w:t>),(</w:t>
      </w:r>
      <w:proofErr w:type="gramEnd"/>
      <w:r>
        <w:rPr>
          <w:rFonts w:ascii="Consolas" w:hAnsi="Consolas"/>
          <w:sz w:val="18"/>
        </w:rPr>
        <w:t>3,3</w:t>
      </w:r>
      <w:proofErr w:type="gramStart"/>
      <w:r>
        <w:rPr>
          <w:rFonts w:ascii="Consolas" w:hAnsi="Consolas"/>
          <w:sz w:val="18"/>
        </w:rPr>
        <w:t>),(</w:t>
      </w:r>
      <w:proofErr w:type="gramEnd"/>
      <w:r>
        <w:rPr>
          <w:rFonts w:ascii="Consolas" w:hAnsi="Consolas"/>
          <w:sz w:val="18"/>
        </w:rPr>
        <w:t>1,4</w:t>
      </w:r>
      <w:proofErr w:type="gramStart"/>
      <w:r>
        <w:rPr>
          <w:rFonts w:ascii="Consolas" w:hAnsi="Consolas"/>
          <w:sz w:val="18"/>
        </w:rPr>
        <w:t>),(</w:t>
      </w:r>
      <w:proofErr w:type="gramEnd"/>
      <w:r>
        <w:rPr>
          <w:rFonts w:ascii="Consolas" w:hAnsi="Consolas"/>
          <w:sz w:val="18"/>
        </w:rPr>
        <w:t>2,2</w:t>
      </w:r>
      <w:proofErr w:type="gramStart"/>
      <w:r>
        <w:rPr>
          <w:rFonts w:ascii="Consolas" w:hAnsi="Consolas"/>
          <w:sz w:val="18"/>
        </w:rPr>
        <w:t>),(</w:t>
      </w:r>
      <w:proofErr w:type="gramEnd"/>
      <w:r>
        <w:rPr>
          <w:rFonts w:ascii="Consolas" w:hAnsi="Consolas"/>
          <w:sz w:val="18"/>
        </w:rPr>
        <w:t>2,1)]</w:t>
      </w:r>
    </w:p>
    <w:p w14:paraId="516996BC" w14:textId="77777777" w:rsidR="00026428" w:rsidRDefault="00000000">
      <w:pPr>
        <w:spacing w:after="0" w:line="240" w:lineRule="auto"/>
      </w:pPr>
      <w:r>
        <w:rPr>
          <w:rFonts w:ascii="Consolas" w:hAnsi="Consolas"/>
          <w:sz w:val="18"/>
        </w:rPr>
        <w:t>print(</w:t>
      </w:r>
      <w:proofErr w:type="spellStart"/>
      <w:r>
        <w:rPr>
          <w:rFonts w:ascii="Consolas" w:hAnsi="Consolas"/>
          <w:sz w:val="18"/>
        </w:rPr>
        <w:t>brute_convex_hull</w:t>
      </w:r>
      <w:proofErr w:type="spellEnd"/>
      <w:r>
        <w:rPr>
          <w:rFonts w:ascii="Consolas" w:hAnsi="Consolas"/>
          <w:sz w:val="18"/>
        </w:rPr>
        <w:t>(case1))</w:t>
      </w:r>
    </w:p>
    <w:p w14:paraId="5AC88CC0" w14:textId="77777777" w:rsidR="00026428" w:rsidRDefault="00000000">
      <w:pPr>
        <w:spacing w:after="0" w:line="240" w:lineRule="auto"/>
      </w:pPr>
      <w:r>
        <w:rPr>
          <w:rFonts w:ascii="Consolas" w:hAnsi="Consolas"/>
          <w:sz w:val="18"/>
        </w:rPr>
        <w:t>print(</w:t>
      </w:r>
      <w:proofErr w:type="spellStart"/>
      <w:r>
        <w:rPr>
          <w:rFonts w:ascii="Consolas" w:hAnsi="Consolas"/>
          <w:sz w:val="18"/>
        </w:rPr>
        <w:t>brute_convex_hull</w:t>
      </w:r>
      <w:proofErr w:type="spellEnd"/>
      <w:r>
        <w:rPr>
          <w:rFonts w:ascii="Consolas" w:hAnsi="Consolas"/>
          <w:sz w:val="18"/>
        </w:rPr>
        <w:t>(case2))</w:t>
      </w:r>
    </w:p>
    <w:p w14:paraId="5ACC9583" w14:textId="77777777" w:rsidR="00026428" w:rsidRDefault="00000000">
      <w:pPr>
        <w:pStyle w:val="Heading2"/>
      </w:pPr>
      <w:r>
        <w:t>5.4 Test configurations and correctness</w:t>
      </w:r>
    </w:p>
    <w:tbl>
      <w:tblPr>
        <w:tblStyle w:val="TableGrid"/>
        <w:tblW w:w="0" w:type="auto"/>
        <w:tblLook w:val="04A0" w:firstRow="1" w:lastRow="0" w:firstColumn="1" w:lastColumn="0" w:noHBand="0" w:noVBand="1"/>
      </w:tblPr>
      <w:tblGrid>
        <w:gridCol w:w="3312"/>
        <w:gridCol w:w="3312"/>
        <w:gridCol w:w="3312"/>
      </w:tblGrid>
      <w:tr w:rsidR="00026428" w14:paraId="62C4EB84" w14:textId="77777777">
        <w:tc>
          <w:tcPr>
            <w:tcW w:w="3312" w:type="dxa"/>
          </w:tcPr>
          <w:p w14:paraId="7590B4C7" w14:textId="77777777" w:rsidR="00026428" w:rsidRDefault="00000000">
            <w:r>
              <w:rPr>
                <w:b/>
                <w:sz w:val="20"/>
              </w:rPr>
              <w:t>Test</w:t>
            </w:r>
          </w:p>
        </w:tc>
        <w:tc>
          <w:tcPr>
            <w:tcW w:w="3312" w:type="dxa"/>
          </w:tcPr>
          <w:p w14:paraId="4B742F9A" w14:textId="77777777" w:rsidR="00026428" w:rsidRDefault="00000000">
            <w:r>
              <w:rPr>
                <w:b/>
                <w:sz w:val="20"/>
              </w:rPr>
              <w:t>Point set</w:t>
            </w:r>
          </w:p>
        </w:tc>
        <w:tc>
          <w:tcPr>
            <w:tcW w:w="3312" w:type="dxa"/>
          </w:tcPr>
          <w:p w14:paraId="435303C8" w14:textId="77777777" w:rsidR="00026428" w:rsidRDefault="00000000">
            <w:r>
              <w:rPr>
                <w:b/>
                <w:sz w:val="20"/>
              </w:rPr>
              <w:t>Expected hull shape / challenge</w:t>
            </w:r>
          </w:p>
        </w:tc>
      </w:tr>
      <w:tr w:rsidR="00026428" w14:paraId="075FBF59" w14:textId="77777777">
        <w:tc>
          <w:tcPr>
            <w:tcW w:w="3312" w:type="dxa"/>
          </w:tcPr>
          <w:p w14:paraId="378C1B51" w14:textId="77777777" w:rsidR="00026428" w:rsidRDefault="00000000">
            <w:pPr>
              <w:spacing w:line="276" w:lineRule="auto"/>
            </w:pPr>
            <w:r>
              <w:rPr>
                <w:sz w:val="20"/>
              </w:rPr>
              <w:t>1 — interior points</w:t>
            </w:r>
          </w:p>
        </w:tc>
        <w:tc>
          <w:tcPr>
            <w:tcW w:w="3312" w:type="dxa"/>
          </w:tcPr>
          <w:p w14:paraId="1500CFA4" w14:textId="77777777" w:rsidR="00026428" w:rsidRDefault="00000000">
            <w:pPr>
              <w:spacing w:line="276" w:lineRule="auto"/>
            </w:pPr>
            <w:r>
              <w:rPr>
                <w:sz w:val="20"/>
              </w:rPr>
              <w:t>(0,0), (4,0), (4,3), (0,3), (2,1), (1,2)</w:t>
            </w:r>
          </w:p>
        </w:tc>
        <w:tc>
          <w:tcPr>
            <w:tcW w:w="3312" w:type="dxa"/>
          </w:tcPr>
          <w:p w14:paraId="5B2A788E" w14:textId="77777777" w:rsidR="00026428" w:rsidRDefault="00000000">
            <w:pPr>
              <w:spacing w:line="276" w:lineRule="auto"/>
            </w:pPr>
            <w:r>
              <w:rPr>
                <w:sz w:val="20"/>
              </w:rPr>
              <w:t>The four rectangle corners form the outer boundary; interior points should not be returned as hull vertices.</w:t>
            </w:r>
          </w:p>
        </w:tc>
      </w:tr>
      <w:tr w:rsidR="00026428" w14:paraId="50D801D6" w14:textId="77777777">
        <w:tc>
          <w:tcPr>
            <w:tcW w:w="3312" w:type="dxa"/>
          </w:tcPr>
          <w:p w14:paraId="7F3C720D" w14:textId="77777777" w:rsidR="00026428" w:rsidRDefault="00000000">
            <w:pPr>
              <w:spacing w:line="276" w:lineRule="auto"/>
            </w:pPr>
            <w:r>
              <w:rPr>
                <w:sz w:val="20"/>
              </w:rPr>
              <w:t>2 — collinear and duplicate points</w:t>
            </w:r>
          </w:p>
        </w:tc>
        <w:tc>
          <w:tcPr>
            <w:tcW w:w="3312" w:type="dxa"/>
          </w:tcPr>
          <w:p w14:paraId="4CF049D1" w14:textId="77777777" w:rsidR="00026428" w:rsidRDefault="00000000">
            <w:pPr>
              <w:spacing w:line="276" w:lineRule="auto"/>
            </w:pPr>
            <w:r>
              <w:rPr>
                <w:sz w:val="20"/>
              </w:rPr>
              <w:t>(0,0), (2,1), (4,0), (3,3), (1,4), (2,2), (2,1)</w:t>
            </w:r>
          </w:p>
        </w:tc>
        <w:tc>
          <w:tcPr>
            <w:tcW w:w="3312" w:type="dxa"/>
          </w:tcPr>
          <w:p w14:paraId="394CC2C0" w14:textId="77777777" w:rsidR="00026428" w:rsidRDefault="00000000">
            <w:pPr>
              <w:spacing w:line="276" w:lineRule="auto"/>
            </w:pPr>
            <w:r>
              <w:rPr>
                <w:sz w:val="20"/>
              </w:rPr>
              <w:t>Checks duplicate removal and a point lying inside the hull. A production implementation should explicitly retain only extreme endpoints when several points are collinear on a hull edge.</w:t>
            </w:r>
          </w:p>
        </w:tc>
      </w:tr>
    </w:tbl>
    <w:p w14:paraId="09CB5087" w14:textId="77777777" w:rsidR="00026428" w:rsidRDefault="00026428"/>
    <w:p w14:paraId="423DE5CA" w14:textId="77777777" w:rsidR="001A5EBA" w:rsidRDefault="001A5EBA"/>
    <w:p w14:paraId="57DD0017" w14:textId="4CDC8096" w:rsidR="00026428" w:rsidRDefault="00000000" w:rsidP="001A5EBA">
      <w:pPr>
        <w:jc w:val="both"/>
      </w:pPr>
      <w:r>
        <w:lastRenderedPageBreak/>
        <w:t>Correctness argument: a convex-hull edge lies on a supporting line, with all input points in one closed half-plane. The orientation test checks precisely this condition. If points lie strictly on both sides, the segment is internal and cannot be a hull edge. The algorithm tests every pair, so every possible supporting edge is considered. Degenerate cases—fewer than three unique points and multiple collinear boundary points—must be handled explicitly in a robust implementation.</w:t>
      </w:r>
    </w:p>
    <w:p w14:paraId="54596346" w14:textId="77777777" w:rsidR="00026428" w:rsidRDefault="00000000" w:rsidP="001A5EBA">
      <w:pPr>
        <w:jc w:val="both"/>
      </w:pPr>
      <w:r>
        <w:t xml:space="preserve">For each of O(n²) candidate pairs, the algorithm scans O(n) points, so the direct method takes O(n³) time and O(n²) space in the worst case if candidate edges are stored. </w:t>
      </w:r>
      <w:proofErr w:type="spellStart"/>
      <w:r>
        <w:t>Visualisation</w:t>
      </w:r>
      <w:proofErr w:type="spellEnd"/>
      <w:r>
        <w:t xml:space="preserve"> can be done by plotting all input points and joining the returned boundary vertices in angular order. Angular ordering is suitable for a non-degenerate convex hull; a production implementation should verify edge ordering and collinear endpoint handling.</w:t>
      </w:r>
    </w:p>
    <w:p w14:paraId="04424402" w14:textId="77777777" w:rsidR="00026428" w:rsidRDefault="00000000">
      <w:pPr>
        <w:pStyle w:val="Heading2"/>
      </w:pPr>
      <w:r>
        <w:t xml:space="preserve">5.5 Optional </w:t>
      </w:r>
      <w:proofErr w:type="spellStart"/>
      <w:r>
        <w:t>visualisation</w:t>
      </w:r>
      <w:proofErr w:type="spellEnd"/>
      <w:r>
        <w:t xml:space="preserve"> code</w:t>
      </w:r>
    </w:p>
    <w:p w14:paraId="7D37B074" w14:textId="77777777" w:rsidR="00026428" w:rsidRDefault="00000000">
      <w:pPr>
        <w:spacing w:after="0" w:line="240" w:lineRule="auto"/>
      </w:pPr>
      <w:r>
        <w:rPr>
          <w:rFonts w:ascii="Consolas" w:hAnsi="Consolas"/>
          <w:sz w:val="18"/>
        </w:rPr>
        <w:t># Optional, if matplotlib is installed:</w:t>
      </w:r>
    </w:p>
    <w:p w14:paraId="5C794707" w14:textId="77777777" w:rsidR="00026428" w:rsidRDefault="00000000">
      <w:pPr>
        <w:spacing w:after="0" w:line="240" w:lineRule="auto"/>
      </w:pPr>
      <w:r>
        <w:rPr>
          <w:rFonts w:ascii="Consolas" w:hAnsi="Consolas"/>
          <w:sz w:val="18"/>
        </w:rPr>
        <w:t xml:space="preserve">import </w:t>
      </w:r>
      <w:proofErr w:type="spellStart"/>
      <w:proofErr w:type="gramStart"/>
      <w:r>
        <w:rPr>
          <w:rFonts w:ascii="Consolas" w:hAnsi="Consolas"/>
          <w:sz w:val="18"/>
        </w:rPr>
        <w:t>matplotlib.pyplot</w:t>
      </w:r>
      <w:proofErr w:type="spellEnd"/>
      <w:proofErr w:type="gramEnd"/>
      <w:r>
        <w:rPr>
          <w:rFonts w:ascii="Consolas" w:hAnsi="Consolas"/>
          <w:sz w:val="18"/>
        </w:rPr>
        <w:t xml:space="preserve"> as </w:t>
      </w:r>
      <w:proofErr w:type="spellStart"/>
      <w:r>
        <w:rPr>
          <w:rFonts w:ascii="Consolas" w:hAnsi="Consolas"/>
          <w:sz w:val="18"/>
        </w:rPr>
        <w:t>plt</w:t>
      </w:r>
      <w:proofErr w:type="spellEnd"/>
    </w:p>
    <w:p w14:paraId="33A6BF2B" w14:textId="77777777" w:rsidR="00026428" w:rsidRDefault="00000000">
      <w:pPr>
        <w:spacing w:after="0" w:line="240" w:lineRule="auto"/>
      </w:pPr>
      <w:r>
        <w:rPr>
          <w:rFonts w:ascii="Consolas" w:hAnsi="Consolas"/>
          <w:sz w:val="18"/>
        </w:rPr>
        <w:t>points = [(0,0</w:t>
      </w:r>
      <w:proofErr w:type="gramStart"/>
      <w:r>
        <w:rPr>
          <w:rFonts w:ascii="Consolas" w:hAnsi="Consolas"/>
          <w:sz w:val="18"/>
        </w:rPr>
        <w:t>),(</w:t>
      </w:r>
      <w:proofErr w:type="gramEnd"/>
      <w:r>
        <w:rPr>
          <w:rFonts w:ascii="Consolas" w:hAnsi="Consolas"/>
          <w:sz w:val="18"/>
        </w:rPr>
        <w:t>4,0</w:t>
      </w:r>
      <w:proofErr w:type="gramStart"/>
      <w:r>
        <w:rPr>
          <w:rFonts w:ascii="Consolas" w:hAnsi="Consolas"/>
          <w:sz w:val="18"/>
        </w:rPr>
        <w:t>),(</w:t>
      </w:r>
      <w:proofErr w:type="gramEnd"/>
      <w:r>
        <w:rPr>
          <w:rFonts w:ascii="Consolas" w:hAnsi="Consolas"/>
          <w:sz w:val="18"/>
        </w:rPr>
        <w:t>4,3</w:t>
      </w:r>
      <w:proofErr w:type="gramStart"/>
      <w:r>
        <w:rPr>
          <w:rFonts w:ascii="Consolas" w:hAnsi="Consolas"/>
          <w:sz w:val="18"/>
        </w:rPr>
        <w:t>),(</w:t>
      </w:r>
      <w:proofErr w:type="gramEnd"/>
      <w:r>
        <w:rPr>
          <w:rFonts w:ascii="Consolas" w:hAnsi="Consolas"/>
          <w:sz w:val="18"/>
        </w:rPr>
        <w:t>0,3</w:t>
      </w:r>
      <w:proofErr w:type="gramStart"/>
      <w:r>
        <w:rPr>
          <w:rFonts w:ascii="Consolas" w:hAnsi="Consolas"/>
          <w:sz w:val="18"/>
        </w:rPr>
        <w:t>),(</w:t>
      </w:r>
      <w:proofErr w:type="gramEnd"/>
      <w:r>
        <w:rPr>
          <w:rFonts w:ascii="Consolas" w:hAnsi="Consolas"/>
          <w:sz w:val="18"/>
        </w:rPr>
        <w:t>2,1</w:t>
      </w:r>
      <w:proofErr w:type="gramStart"/>
      <w:r>
        <w:rPr>
          <w:rFonts w:ascii="Consolas" w:hAnsi="Consolas"/>
          <w:sz w:val="18"/>
        </w:rPr>
        <w:t>),(</w:t>
      </w:r>
      <w:proofErr w:type="gramEnd"/>
      <w:r>
        <w:rPr>
          <w:rFonts w:ascii="Consolas" w:hAnsi="Consolas"/>
          <w:sz w:val="18"/>
        </w:rPr>
        <w:t>1,2)]</w:t>
      </w:r>
    </w:p>
    <w:p w14:paraId="1F00B67B" w14:textId="77777777" w:rsidR="00026428" w:rsidRDefault="00000000">
      <w:pPr>
        <w:spacing w:after="0" w:line="240" w:lineRule="auto"/>
      </w:pPr>
      <w:r>
        <w:rPr>
          <w:rFonts w:ascii="Consolas" w:hAnsi="Consolas"/>
          <w:sz w:val="18"/>
        </w:rPr>
        <w:t xml:space="preserve">hull = </w:t>
      </w:r>
      <w:proofErr w:type="spellStart"/>
      <w:r>
        <w:rPr>
          <w:rFonts w:ascii="Consolas" w:hAnsi="Consolas"/>
          <w:sz w:val="18"/>
        </w:rPr>
        <w:t>brute_convex_hull</w:t>
      </w:r>
      <w:proofErr w:type="spellEnd"/>
      <w:r>
        <w:rPr>
          <w:rFonts w:ascii="Consolas" w:hAnsi="Consolas"/>
          <w:sz w:val="18"/>
        </w:rPr>
        <w:t>(points)</w:t>
      </w:r>
    </w:p>
    <w:p w14:paraId="796548B3" w14:textId="77777777" w:rsidR="00026428" w:rsidRDefault="00000000">
      <w:pPr>
        <w:spacing w:after="0" w:line="240" w:lineRule="auto"/>
      </w:pPr>
      <w:r>
        <w:rPr>
          <w:rFonts w:ascii="Consolas" w:hAnsi="Consolas"/>
          <w:sz w:val="18"/>
        </w:rPr>
        <w:t>closed = hull + [</w:t>
      </w:r>
      <w:proofErr w:type="gramStart"/>
      <w:r>
        <w:rPr>
          <w:rFonts w:ascii="Consolas" w:hAnsi="Consolas"/>
          <w:sz w:val="18"/>
        </w:rPr>
        <w:t>hull[</w:t>
      </w:r>
      <w:proofErr w:type="gramEnd"/>
      <w:r>
        <w:rPr>
          <w:rFonts w:ascii="Consolas" w:hAnsi="Consolas"/>
          <w:sz w:val="18"/>
        </w:rPr>
        <w:t>0]] if hull else hull</w:t>
      </w:r>
    </w:p>
    <w:p w14:paraId="3DA2E7D3" w14:textId="77777777" w:rsidR="00026428" w:rsidRDefault="00000000">
      <w:pPr>
        <w:spacing w:after="0" w:line="240" w:lineRule="auto"/>
      </w:pPr>
      <w:proofErr w:type="spellStart"/>
      <w:proofErr w:type="gramStart"/>
      <w:r>
        <w:rPr>
          <w:rFonts w:ascii="Consolas" w:hAnsi="Consolas"/>
          <w:sz w:val="18"/>
        </w:rPr>
        <w:t>plt.scatter</w:t>
      </w:r>
      <w:proofErr w:type="spellEnd"/>
      <w:proofErr w:type="gramEnd"/>
      <w:r>
        <w:rPr>
          <w:rFonts w:ascii="Consolas" w:hAnsi="Consolas"/>
          <w:sz w:val="18"/>
        </w:rPr>
        <w:t>([</w:t>
      </w:r>
      <w:proofErr w:type="gramStart"/>
      <w:r>
        <w:rPr>
          <w:rFonts w:ascii="Consolas" w:hAnsi="Consolas"/>
          <w:sz w:val="18"/>
        </w:rPr>
        <w:t>p[</w:t>
      </w:r>
      <w:proofErr w:type="gramEnd"/>
      <w:r>
        <w:rPr>
          <w:rFonts w:ascii="Consolas" w:hAnsi="Consolas"/>
          <w:sz w:val="18"/>
        </w:rPr>
        <w:t xml:space="preserve">0] for </w:t>
      </w:r>
      <w:proofErr w:type="spellStart"/>
      <w:r>
        <w:rPr>
          <w:rFonts w:ascii="Consolas" w:hAnsi="Consolas"/>
          <w:sz w:val="18"/>
        </w:rPr>
        <w:t>p in</w:t>
      </w:r>
      <w:proofErr w:type="spellEnd"/>
      <w:r>
        <w:rPr>
          <w:rFonts w:ascii="Consolas" w:hAnsi="Consolas"/>
          <w:sz w:val="18"/>
        </w:rPr>
        <w:t xml:space="preserve"> points], [</w:t>
      </w:r>
      <w:proofErr w:type="gramStart"/>
      <w:r>
        <w:rPr>
          <w:rFonts w:ascii="Consolas" w:hAnsi="Consolas"/>
          <w:sz w:val="18"/>
        </w:rPr>
        <w:t>p[</w:t>
      </w:r>
      <w:proofErr w:type="gramEnd"/>
      <w:r>
        <w:rPr>
          <w:rFonts w:ascii="Consolas" w:hAnsi="Consolas"/>
          <w:sz w:val="18"/>
        </w:rPr>
        <w:t xml:space="preserve">1] for </w:t>
      </w:r>
      <w:proofErr w:type="spellStart"/>
      <w:r>
        <w:rPr>
          <w:rFonts w:ascii="Consolas" w:hAnsi="Consolas"/>
          <w:sz w:val="18"/>
        </w:rPr>
        <w:t>p in</w:t>
      </w:r>
      <w:proofErr w:type="spellEnd"/>
      <w:r>
        <w:rPr>
          <w:rFonts w:ascii="Consolas" w:hAnsi="Consolas"/>
          <w:sz w:val="18"/>
        </w:rPr>
        <w:t xml:space="preserve"> points])</w:t>
      </w:r>
    </w:p>
    <w:p w14:paraId="2DA4599A" w14:textId="77777777" w:rsidR="00026428" w:rsidRDefault="00000000">
      <w:pPr>
        <w:spacing w:after="0" w:line="240" w:lineRule="auto"/>
      </w:pPr>
      <w:r>
        <w:rPr>
          <w:rFonts w:ascii="Consolas" w:hAnsi="Consolas"/>
          <w:sz w:val="18"/>
        </w:rPr>
        <w:t>if closed:</w:t>
      </w:r>
    </w:p>
    <w:p w14:paraId="150E3B85" w14:textId="77777777" w:rsidR="00026428" w:rsidRDefault="00000000">
      <w:pPr>
        <w:spacing w:after="0" w:line="240" w:lineRule="auto"/>
      </w:pPr>
      <w:r>
        <w:rPr>
          <w:rFonts w:ascii="Consolas" w:hAnsi="Consolas"/>
          <w:sz w:val="18"/>
        </w:rPr>
        <w:t xml:space="preserve">    </w:t>
      </w:r>
      <w:proofErr w:type="spellStart"/>
      <w:proofErr w:type="gramStart"/>
      <w:r>
        <w:rPr>
          <w:rFonts w:ascii="Consolas" w:hAnsi="Consolas"/>
          <w:sz w:val="18"/>
        </w:rPr>
        <w:t>plt.plot</w:t>
      </w:r>
      <w:proofErr w:type="spellEnd"/>
      <w:proofErr w:type="gramEnd"/>
      <w:r>
        <w:rPr>
          <w:rFonts w:ascii="Consolas" w:hAnsi="Consolas"/>
          <w:sz w:val="18"/>
        </w:rPr>
        <w:t>([</w:t>
      </w:r>
      <w:proofErr w:type="gramStart"/>
      <w:r>
        <w:rPr>
          <w:rFonts w:ascii="Consolas" w:hAnsi="Consolas"/>
          <w:sz w:val="18"/>
        </w:rPr>
        <w:t>p[</w:t>
      </w:r>
      <w:proofErr w:type="gramEnd"/>
      <w:r>
        <w:rPr>
          <w:rFonts w:ascii="Consolas" w:hAnsi="Consolas"/>
          <w:sz w:val="18"/>
        </w:rPr>
        <w:t>0] for p in closed], [</w:t>
      </w:r>
      <w:proofErr w:type="gramStart"/>
      <w:r>
        <w:rPr>
          <w:rFonts w:ascii="Consolas" w:hAnsi="Consolas"/>
          <w:sz w:val="18"/>
        </w:rPr>
        <w:t>p[</w:t>
      </w:r>
      <w:proofErr w:type="gramEnd"/>
      <w:r>
        <w:rPr>
          <w:rFonts w:ascii="Consolas" w:hAnsi="Consolas"/>
          <w:sz w:val="18"/>
        </w:rPr>
        <w:t>1] for p in closed])</w:t>
      </w:r>
    </w:p>
    <w:p w14:paraId="5E0E173C" w14:textId="77777777" w:rsidR="00026428" w:rsidRDefault="00000000">
      <w:pPr>
        <w:spacing w:after="0" w:line="240" w:lineRule="auto"/>
      </w:pPr>
      <w:proofErr w:type="spellStart"/>
      <w:proofErr w:type="gramStart"/>
      <w:r>
        <w:rPr>
          <w:rFonts w:ascii="Consolas" w:hAnsi="Consolas"/>
          <w:sz w:val="18"/>
        </w:rPr>
        <w:t>plt.xlabel</w:t>
      </w:r>
      <w:proofErr w:type="spellEnd"/>
      <w:proofErr w:type="gramEnd"/>
      <w:r>
        <w:rPr>
          <w:rFonts w:ascii="Consolas" w:hAnsi="Consolas"/>
          <w:sz w:val="18"/>
        </w:rPr>
        <w:t xml:space="preserve">("x"); </w:t>
      </w:r>
      <w:proofErr w:type="spellStart"/>
      <w:proofErr w:type="gramStart"/>
      <w:r>
        <w:rPr>
          <w:rFonts w:ascii="Consolas" w:hAnsi="Consolas"/>
          <w:sz w:val="18"/>
        </w:rPr>
        <w:t>plt.ylabel</w:t>
      </w:r>
      <w:proofErr w:type="spellEnd"/>
      <w:proofErr w:type="gramEnd"/>
      <w:r>
        <w:rPr>
          <w:rFonts w:ascii="Consolas" w:hAnsi="Consolas"/>
          <w:sz w:val="18"/>
        </w:rPr>
        <w:t xml:space="preserve">("y"); </w:t>
      </w:r>
      <w:proofErr w:type="spellStart"/>
      <w:proofErr w:type="gramStart"/>
      <w:r>
        <w:rPr>
          <w:rFonts w:ascii="Consolas" w:hAnsi="Consolas"/>
          <w:sz w:val="18"/>
        </w:rPr>
        <w:t>plt.title</w:t>
      </w:r>
      <w:proofErr w:type="spellEnd"/>
      <w:proofErr w:type="gramEnd"/>
      <w:r>
        <w:rPr>
          <w:rFonts w:ascii="Consolas" w:hAnsi="Consolas"/>
          <w:sz w:val="18"/>
        </w:rPr>
        <w:t>("Brute-force convex hull")</w:t>
      </w:r>
    </w:p>
    <w:p w14:paraId="5D9E424B" w14:textId="77777777" w:rsidR="00026428" w:rsidRDefault="00000000">
      <w:pPr>
        <w:spacing w:after="0" w:line="240" w:lineRule="auto"/>
      </w:pPr>
      <w:proofErr w:type="spellStart"/>
      <w:proofErr w:type="gramStart"/>
      <w:r>
        <w:rPr>
          <w:rFonts w:ascii="Consolas" w:hAnsi="Consolas"/>
          <w:sz w:val="18"/>
        </w:rPr>
        <w:t>plt.grid</w:t>
      </w:r>
      <w:proofErr w:type="spellEnd"/>
      <w:proofErr w:type="gramEnd"/>
      <w:r>
        <w:rPr>
          <w:rFonts w:ascii="Consolas" w:hAnsi="Consolas"/>
          <w:sz w:val="18"/>
        </w:rPr>
        <w:t xml:space="preserve">(True); </w:t>
      </w:r>
      <w:proofErr w:type="spellStart"/>
      <w:proofErr w:type="gramStart"/>
      <w:r>
        <w:rPr>
          <w:rFonts w:ascii="Consolas" w:hAnsi="Consolas"/>
          <w:sz w:val="18"/>
        </w:rPr>
        <w:t>plt.show</w:t>
      </w:r>
      <w:proofErr w:type="spellEnd"/>
      <w:proofErr w:type="gramEnd"/>
      <w:r>
        <w:rPr>
          <w:rFonts w:ascii="Consolas" w:hAnsi="Consolas"/>
          <w:sz w:val="18"/>
        </w:rPr>
        <w:t>()</w:t>
      </w:r>
    </w:p>
    <w:p w14:paraId="1B622DDC" w14:textId="77777777" w:rsidR="00026428" w:rsidRDefault="00000000">
      <w:pPr>
        <w:pStyle w:val="Heading1"/>
      </w:pPr>
      <w:r>
        <w:t>Q6. Exhaustive Search and Combinatorial Growth (8 Marks)</w:t>
      </w:r>
    </w:p>
    <w:p w14:paraId="20861901" w14:textId="77777777" w:rsidR="00026428" w:rsidRDefault="00000000">
      <w:pPr>
        <w:pStyle w:val="Heading2"/>
      </w:pPr>
      <w:r>
        <w:t>6.1 Representation and strategy</w:t>
      </w:r>
    </w:p>
    <w:p w14:paraId="537A0B29" w14:textId="77777777" w:rsidR="00026428" w:rsidRDefault="00000000" w:rsidP="001A5EBA">
      <w:pPr>
        <w:jc w:val="both"/>
      </w:pPr>
      <w:r>
        <w:t xml:space="preserve">Represent a candidate loading as a binary vector of length n. Bit </w:t>
      </w:r>
      <w:proofErr w:type="spellStart"/>
      <w:r>
        <w:t>i</w:t>
      </w:r>
      <w:proofErr w:type="spellEnd"/>
      <w:r>
        <w:t xml:space="preserve"> = 1 means package </w:t>
      </w:r>
      <w:proofErr w:type="spellStart"/>
      <w:r>
        <w:t>i</w:t>
      </w:r>
      <w:proofErr w:type="spellEnd"/>
      <w:r>
        <w:t xml:space="preserve"> is selected; bit </w:t>
      </w:r>
      <w:proofErr w:type="spellStart"/>
      <w:r>
        <w:t>i</w:t>
      </w:r>
      <w:proofErr w:type="spellEnd"/>
      <w:r>
        <w:t xml:space="preserve"> = 0 means it is not selected. Enumerate all 2ⁿ subsets. For each subset, calculate total weight and humanitarian value. If the total weight is no greater than the helicopter capacity, compare its value with the best feasible solution found so far and retain it if better.</w:t>
      </w:r>
    </w:p>
    <w:p w14:paraId="0C0B0EE5" w14:textId="77777777" w:rsidR="00026428" w:rsidRDefault="00000000">
      <w:pPr>
        <w:pStyle w:val="Heading2"/>
      </w:pPr>
      <w:r>
        <w:t>6.2 Pseudocode</w:t>
      </w:r>
    </w:p>
    <w:p w14:paraId="1F47295B" w14:textId="77777777" w:rsidR="00026428" w:rsidRDefault="00000000">
      <w:pPr>
        <w:spacing w:after="0" w:line="240" w:lineRule="auto"/>
      </w:pPr>
      <w:r>
        <w:rPr>
          <w:rFonts w:ascii="Consolas" w:hAnsi="Consolas"/>
          <w:sz w:val="18"/>
        </w:rPr>
        <w:t>EXHAUSTIVE_</w:t>
      </w:r>
      <w:proofErr w:type="gramStart"/>
      <w:r>
        <w:rPr>
          <w:rFonts w:ascii="Consolas" w:hAnsi="Consolas"/>
          <w:sz w:val="18"/>
        </w:rPr>
        <w:t>LOAD(</w:t>
      </w:r>
      <w:proofErr w:type="gramEnd"/>
      <w:r>
        <w:rPr>
          <w:rFonts w:ascii="Consolas" w:hAnsi="Consolas"/>
          <w:sz w:val="18"/>
        </w:rPr>
        <w:t>packages, capacity):</w:t>
      </w:r>
    </w:p>
    <w:p w14:paraId="080A4A73" w14:textId="77777777" w:rsidR="00026428" w:rsidRDefault="00000000">
      <w:pPr>
        <w:spacing w:after="0" w:line="240" w:lineRule="auto"/>
      </w:pPr>
      <w:r>
        <w:rPr>
          <w:rFonts w:ascii="Consolas" w:hAnsi="Consolas"/>
          <w:sz w:val="18"/>
        </w:rPr>
        <w:t xml:space="preserve">    </w:t>
      </w:r>
      <w:proofErr w:type="spellStart"/>
      <w:r>
        <w:rPr>
          <w:rFonts w:ascii="Consolas" w:hAnsi="Consolas"/>
          <w:sz w:val="18"/>
        </w:rPr>
        <w:t>best_value</w:t>
      </w:r>
      <w:proofErr w:type="spellEnd"/>
      <w:r>
        <w:rPr>
          <w:rFonts w:ascii="Consolas" w:hAnsi="Consolas"/>
          <w:sz w:val="18"/>
        </w:rPr>
        <w:t xml:space="preserve"> = -infinity</w:t>
      </w:r>
    </w:p>
    <w:p w14:paraId="0DD6CEB5" w14:textId="77777777" w:rsidR="00026428" w:rsidRDefault="00000000">
      <w:pPr>
        <w:spacing w:after="0" w:line="240" w:lineRule="auto"/>
      </w:pPr>
      <w:r>
        <w:rPr>
          <w:rFonts w:ascii="Consolas" w:hAnsi="Consolas"/>
          <w:sz w:val="18"/>
        </w:rPr>
        <w:t xml:space="preserve">    </w:t>
      </w:r>
      <w:proofErr w:type="spellStart"/>
      <w:r>
        <w:rPr>
          <w:rFonts w:ascii="Consolas" w:hAnsi="Consolas"/>
          <w:sz w:val="18"/>
        </w:rPr>
        <w:t>best_subset</w:t>
      </w:r>
      <w:proofErr w:type="spellEnd"/>
      <w:r>
        <w:rPr>
          <w:rFonts w:ascii="Consolas" w:hAnsi="Consolas"/>
          <w:sz w:val="18"/>
        </w:rPr>
        <w:t xml:space="preserve"> = empty set</w:t>
      </w:r>
    </w:p>
    <w:p w14:paraId="04C4C0B0" w14:textId="77777777" w:rsidR="00026428" w:rsidRDefault="00000000">
      <w:pPr>
        <w:spacing w:after="0" w:line="240" w:lineRule="auto"/>
      </w:pPr>
      <w:r>
        <w:rPr>
          <w:rFonts w:ascii="Consolas" w:hAnsi="Consolas"/>
          <w:sz w:val="18"/>
        </w:rPr>
        <w:t xml:space="preserve">    for mask from 0 to 2^n - 1:</w:t>
      </w:r>
    </w:p>
    <w:p w14:paraId="0B20C5A1" w14:textId="77777777" w:rsidR="00026428" w:rsidRDefault="00000000">
      <w:pPr>
        <w:spacing w:after="0" w:line="240" w:lineRule="auto"/>
      </w:pPr>
      <w:r>
        <w:rPr>
          <w:rFonts w:ascii="Consolas" w:hAnsi="Consolas"/>
          <w:sz w:val="18"/>
        </w:rPr>
        <w:t xml:space="preserve">        weight = 0</w:t>
      </w:r>
    </w:p>
    <w:p w14:paraId="034A72FB" w14:textId="77777777" w:rsidR="00026428" w:rsidRDefault="00000000">
      <w:pPr>
        <w:spacing w:after="0" w:line="240" w:lineRule="auto"/>
      </w:pPr>
      <w:r>
        <w:rPr>
          <w:rFonts w:ascii="Consolas" w:hAnsi="Consolas"/>
          <w:sz w:val="18"/>
        </w:rPr>
        <w:t xml:space="preserve">        value = 0</w:t>
      </w:r>
    </w:p>
    <w:p w14:paraId="5A29B138" w14:textId="77777777" w:rsidR="00026428" w:rsidRDefault="00000000">
      <w:pPr>
        <w:spacing w:after="0" w:line="240" w:lineRule="auto"/>
      </w:pPr>
      <w:r>
        <w:rPr>
          <w:rFonts w:ascii="Consolas" w:hAnsi="Consolas"/>
          <w:sz w:val="18"/>
        </w:rPr>
        <w:t xml:space="preserve">        subset = empty set</w:t>
      </w:r>
    </w:p>
    <w:p w14:paraId="0C80875E" w14:textId="77777777" w:rsidR="00026428" w:rsidRDefault="00000000">
      <w:pPr>
        <w:spacing w:after="0" w:line="240" w:lineRule="auto"/>
      </w:pPr>
      <w:r>
        <w:rPr>
          <w:rFonts w:ascii="Consolas" w:hAnsi="Consolas"/>
          <w:sz w:val="18"/>
        </w:rPr>
        <w:t xml:space="preserve">        for </w:t>
      </w:r>
      <w:proofErr w:type="spellStart"/>
      <w:r>
        <w:rPr>
          <w:rFonts w:ascii="Consolas" w:hAnsi="Consolas"/>
          <w:sz w:val="18"/>
        </w:rPr>
        <w:t>i</w:t>
      </w:r>
      <w:proofErr w:type="spellEnd"/>
      <w:r>
        <w:rPr>
          <w:rFonts w:ascii="Consolas" w:hAnsi="Consolas"/>
          <w:sz w:val="18"/>
        </w:rPr>
        <w:t xml:space="preserve"> from 0 to n - 1:</w:t>
      </w:r>
    </w:p>
    <w:p w14:paraId="39D5D958" w14:textId="77777777" w:rsidR="00026428" w:rsidRDefault="00000000">
      <w:pPr>
        <w:spacing w:after="0" w:line="240" w:lineRule="auto"/>
      </w:pPr>
      <w:r>
        <w:rPr>
          <w:rFonts w:ascii="Consolas" w:hAnsi="Consolas"/>
          <w:sz w:val="18"/>
        </w:rPr>
        <w:t xml:space="preserve">            if bit </w:t>
      </w:r>
      <w:proofErr w:type="spellStart"/>
      <w:r>
        <w:rPr>
          <w:rFonts w:ascii="Consolas" w:hAnsi="Consolas"/>
          <w:sz w:val="18"/>
        </w:rPr>
        <w:t>i</w:t>
      </w:r>
      <w:proofErr w:type="spellEnd"/>
      <w:r>
        <w:rPr>
          <w:rFonts w:ascii="Consolas" w:hAnsi="Consolas"/>
          <w:sz w:val="18"/>
        </w:rPr>
        <w:t xml:space="preserve"> of mask is 1:</w:t>
      </w:r>
    </w:p>
    <w:p w14:paraId="5BFFE7A6" w14:textId="77777777" w:rsidR="00026428" w:rsidRDefault="00000000">
      <w:pPr>
        <w:spacing w:after="0" w:line="240" w:lineRule="auto"/>
      </w:pPr>
      <w:r>
        <w:rPr>
          <w:rFonts w:ascii="Consolas" w:hAnsi="Consolas"/>
          <w:sz w:val="18"/>
        </w:rPr>
        <w:t xml:space="preserve">                weight += packages[</w:t>
      </w:r>
      <w:proofErr w:type="spellStart"/>
      <w:r>
        <w:rPr>
          <w:rFonts w:ascii="Consolas" w:hAnsi="Consolas"/>
          <w:sz w:val="18"/>
        </w:rPr>
        <w:t>i</w:t>
      </w:r>
      <w:proofErr w:type="spellEnd"/>
      <w:proofErr w:type="gramStart"/>
      <w:r>
        <w:rPr>
          <w:rFonts w:ascii="Consolas" w:hAnsi="Consolas"/>
          <w:sz w:val="18"/>
        </w:rPr>
        <w:t>].weight</w:t>
      </w:r>
      <w:proofErr w:type="gramEnd"/>
    </w:p>
    <w:p w14:paraId="0366AD9D" w14:textId="77777777" w:rsidR="00026428" w:rsidRDefault="00000000">
      <w:pPr>
        <w:spacing w:after="0" w:line="240" w:lineRule="auto"/>
      </w:pPr>
      <w:r>
        <w:rPr>
          <w:rFonts w:ascii="Consolas" w:hAnsi="Consolas"/>
          <w:sz w:val="18"/>
        </w:rPr>
        <w:t xml:space="preserve">                value += packages[</w:t>
      </w:r>
      <w:proofErr w:type="spellStart"/>
      <w:r>
        <w:rPr>
          <w:rFonts w:ascii="Consolas" w:hAnsi="Consolas"/>
          <w:sz w:val="18"/>
        </w:rPr>
        <w:t>i</w:t>
      </w:r>
      <w:proofErr w:type="spellEnd"/>
      <w:r>
        <w:rPr>
          <w:rFonts w:ascii="Consolas" w:hAnsi="Consolas"/>
          <w:sz w:val="18"/>
        </w:rPr>
        <w:t>].value</w:t>
      </w:r>
    </w:p>
    <w:p w14:paraId="151F1F81" w14:textId="77777777" w:rsidR="00026428" w:rsidRDefault="00000000">
      <w:pPr>
        <w:spacing w:after="0" w:line="240" w:lineRule="auto"/>
      </w:pPr>
      <w:r>
        <w:rPr>
          <w:rFonts w:ascii="Consolas" w:hAnsi="Consolas"/>
          <w:sz w:val="18"/>
        </w:rPr>
        <w:t xml:space="preserve">                add package </w:t>
      </w:r>
      <w:proofErr w:type="spellStart"/>
      <w:r>
        <w:rPr>
          <w:rFonts w:ascii="Consolas" w:hAnsi="Consolas"/>
          <w:sz w:val="18"/>
        </w:rPr>
        <w:t>i</w:t>
      </w:r>
      <w:proofErr w:type="spellEnd"/>
      <w:r>
        <w:rPr>
          <w:rFonts w:ascii="Consolas" w:hAnsi="Consolas"/>
          <w:sz w:val="18"/>
        </w:rPr>
        <w:t xml:space="preserve"> to subset</w:t>
      </w:r>
    </w:p>
    <w:p w14:paraId="66084591" w14:textId="77777777" w:rsidR="00026428" w:rsidRDefault="00000000">
      <w:pPr>
        <w:spacing w:after="0" w:line="240" w:lineRule="auto"/>
      </w:pPr>
      <w:r>
        <w:rPr>
          <w:rFonts w:ascii="Consolas" w:hAnsi="Consolas"/>
          <w:sz w:val="18"/>
        </w:rPr>
        <w:lastRenderedPageBreak/>
        <w:t xml:space="preserve">        if weight &lt;= capacity and value &gt; </w:t>
      </w:r>
      <w:proofErr w:type="spellStart"/>
      <w:r>
        <w:rPr>
          <w:rFonts w:ascii="Consolas" w:hAnsi="Consolas"/>
          <w:sz w:val="18"/>
        </w:rPr>
        <w:t>best_value</w:t>
      </w:r>
      <w:proofErr w:type="spellEnd"/>
      <w:r>
        <w:rPr>
          <w:rFonts w:ascii="Consolas" w:hAnsi="Consolas"/>
          <w:sz w:val="18"/>
        </w:rPr>
        <w:t>:</w:t>
      </w:r>
    </w:p>
    <w:p w14:paraId="6661C43C" w14:textId="77777777" w:rsidR="00026428" w:rsidRDefault="00000000">
      <w:pPr>
        <w:spacing w:after="0" w:line="240" w:lineRule="auto"/>
      </w:pPr>
      <w:r>
        <w:rPr>
          <w:rFonts w:ascii="Consolas" w:hAnsi="Consolas"/>
          <w:sz w:val="18"/>
        </w:rPr>
        <w:t xml:space="preserve">            </w:t>
      </w:r>
      <w:proofErr w:type="spellStart"/>
      <w:r>
        <w:rPr>
          <w:rFonts w:ascii="Consolas" w:hAnsi="Consolas"/>
          <w:sz w:val="18"/>
        </w:rPr>
        <w:t>best_value</w:t>
      </w:r>
      <w:proofErr w:type="spellEnd"/>
      <w:r>
        <w:rPr>
          <w:rFonts w:ascii="Consolas" w:hAnsi="Consolas"/>
          <w:sz w:val="18"/>
        </w:rPr>
        <w:t xml:space="preserve"> = value</w:t>
      </w:r>
    </w:p>
    <w:p w14:paraId="4FB2159A" w14:textId="77777777" w:rsidR="00026428" w:rsidRDefault="00000000">
      <w:pPr>
        <w:spacing w:after="0" w:line="240" w:lineRule="auto"/>
      </w:pPr>
      <w:r>
        <w:rPr>
          <w:rFonts w:ascii="Consolas" w:hAnsi="Consolas"/>
          <w:sz w:val="18"/>
        </w:rPr>
        <w:t xml:space="preserve">            </w:t>
      </w:r>
      <w:proofErr w:type="spellStart"/>
      <w:r>
        <w:rPr>
          <w:rFonts w:ascii="Consolas" w:hAnsi="Consolas"/>
          <w:sz w:val="18"/>
        </w:rPr>
        <w:t>best_subset</w:t>
      </w:r>
      <w:proofErr w:type="spellEnd"/>
      <w:r>
        <w:rPr>
          <w:rFonts w:ascii="Consolas" w:hAnsi="Consolas"/>
          <w:sz w:val="18"/>
        </w:rPr>
        <w:t xml:space="preserve"> = subset</w:t>
      </w:r>
    </w:p>
    <w:p w14:paraId="7DF38CAF" w14:textId="77777777" w:rsidR="00026428" w:rsidRDefault="00000000">
      <w:pPr>
        <w:spacing w:after="0" w:line="240" w:lineRule="auto"/>
      </w:pPr>
      <w:r>
        <w:rPr>
          <w:rFonts w:ascii="Consolas" w:hAnsi="Consolas"/>
          <w:sz w:val="18"/>
        </w:rPr>
        <w:t xml:space="preserve">    return </w:t>
      </w:r>
      <w:proofErr w:type="spellStart"/>
      <w:r>
        <w:rPr>
          <w:rFonts w:ascii="Consolas" w:hAnsi="Consolas"/>
          <w:sz w:val="18"/>
        </w:rPr>
        <w:t>best_subset</w:t>
      </w:r>
      <w:proofErr w:type="spellEnd"/>
      <w:r>
        <w:rPr>
          <w:rFonts w:ascii="Consolas" w:hAnsi="Consolas"/>
          <w:sz w:val="18"/>
        </w:rPr>
        <w:t xml:space="preserve">, </w:t>
      </w:r>
      <w:proofErr w:type="spellStart"/>
      <w:r>
        <w:rPr>
          <w:rFonts w:ascii="Consolas" w:hAnsi="Consolas"/>
          <w:sz w:val="18"/>
        </w:rPr>
        <w:t>best_value</w:t>
      </w:r>
      <w:proofErr w:type="spellEnd"/>
    </w:p>
    <w:p w14:paraId="03690A51" w14:textId="77777777" w:rsidR="00026428" w:rsidRDefault="00000000">
      <w:pPr>
        <w:pStyle w:val="Heading2"/>
      </w:pPr>
      <w:r>
        <w:t>6.3 Python implementation</w:t>
      </w:r>
    </w:p>
    <w:p w14:paraId="6FBD78E6" w14:textId="77777777" w:rsidR="00026428" w:rsidRDefault="00000000">
      <w:pPr>
        <w:spacing w:after="0" w:line="240" w:lineRule="auto"/>
      </w:pPr>
      <w:r>
        <w:rPr>
          <w:rFonts w:ascii="Consolas" w:hAnsi="Consolas"/>
          <w:sz w:val="18"/>
        </w:rPr>
        <w:t xml:space="preserve">def </w:t>
      </w:r>
      <w:proofErr w:type="spellStart"/>
      <w:r>
        <w:rPr>
          <w:rFonts w:ascii="Consolas" w:hAnsi="Consolas"/>
          <w:sz w:val="18"/>
        </w:rPr>
        <w:t>exhaustive_</w:t>
      </w:r>
      <w:proofErr w:type="gramStart"/>
      <w:r>
        <w:rPr>
          <w:rFonts w:ascii="Consolas" w:hAnsi="Consolas"/>
          <w:sz w:val="18"/>
        </w:rPr>
        <w:t>load</w:t>
      </w:r>
      <w:proofErr w:type="spellEnd"/>
      <w:r>
        <w:rPr>
          <w:rFonts w:ascii="Consolas" w:hAnsi="Consolas"/>
          <w:sz w:val="18"/>
        </w:rPr>
        <w:t>(</w:t>
      </w:r>
      <w:proofErr w:type="gramEnd"/>
      <w:r>
        <w:rPr>
          <w:rFonts w:ascii="Consolas" w:hAnsi="Consolas"/>
          <w:sz w:val="18"/>
        </w:rPr>
        <w:t>packages, capacity):</w:t>
      </w:r>
    </w:p>
    <w:p w14:paraId="52D40797" w14:textId="77777777" w:rsidR="00026428" w:rsidRDefault="00000000">
      <w:pPr>
        <w:spacing w:after="0" w:line="240" w:lineRule="auto"/>
      </w:pPr>
      <w:r>
        <w:rPr>
          <w:rFonts w:ascii="Consolas" w:hAnsi="Consolas"/>
          <w:sz w:val="18"/>
        </w:rPr>
        <w:t xml:space="preserve">    n = </w:t>
      </w:r>
      <w:proofErr w:type="spellStart"/>
      <w:r>
        <w:rPr>
          <w:rFonts w:ascii="Consolas" w:hAnsi="Consolas"/>
          <w:sz w:val="18"/>
        </w:rPr>
        <w:t>len</w:t>
      </w:r>
      <w:proofErr w:type="spellEnd"/>
      <w:r>
        <w:rPr>
          <w:rFonts w:ascii="Consolas" w:hAnsi="Consolas"/>
          <w:sz w:val="18"/>
        </w:rPr>
        <w:t>(packages)</w:t>
      </w:r>
    </w:p>
    <w:p w14:paraId="2B340565" w14:textId="77777777" w:rsidR="00026428" w:rsidRDefault="00000000">
      <w:pPr>
        <w:spacing w:after="0" w:line="240" w:lineRule="auto"/>
      </w:pPr>
      <w:r>
        <w:rPr>
          <w:rFonts w:ascii="Consolas" w:hAnsi="Consolas"/>
          <w:sz w:val="18"/>
        </w:rPr>
        <w:t xml:space="preserve">    </w:t>
      </w:r>
      <w:proofErr w:type="spellStart"/>
      <w:r>
        <w:rPr>
          <w:rFonts w:ascii="Consolas" w:hAnsi="Consolas"/>
          <w:sz w:val="18"/>
        </w:rPr>
        <w:t>best_value</w:t>
      </w:r>
      <w:proofErr w:type="spellEnd"/>
      <w:r>
        <w:rPr>
          <w:rFonts w:ascii="Consolas" w:hAnsi="Consolas"/>
          <w:sz w:val="18"/>
        </w:rPr>
        <w:t xml:space="preserve"> = -1</w:t>
      </w:r>
    </w:p>
    <w:p w14:paraId="05BFCFDB" w14:textId="77777777" w:rsidR="00026428" w:rsidRDefault="00000000">
      <w:pPr>
        <w:spacing w:after="0" w:line="240" w:lineRule="auto"/>
      </w:pPr>
      <w:r>
        <w:rPr>
          <w:rFonts w:ascii="Consolas" w:hAnsi="Consolas"/>
          <w:sz w:val="18"/>
        </w:rPr>
        <w:t xml:space="preserve">    </w:t>
      </w:r>
      <w:proofErr w:type="spellStart"/>
      <w:r>
        <w:rPr>
          <w:rFonts w:ascii="Consolas" w:hAnsi="Consolas"/>
          <w:sz w:val="18"/>
        </w:rPr>
        <w:t>best_weight</w:t>
      </w:r>
      <w:proofErr w:type="spellEnd"/>
      <w:r>
        <w:rPr>
          <w:rFonts w:ascii="Consolas" w:hAnsi="Consolas"/>
          <w:sz w:val="18"/>
        </w:rPr>
        <w:t xml:space="preserve"> = 0</w:t>
      </w:r>
    </w:p>
    <w:p w14:paraId="2A95C812" w14:textId="77777777" w:rsidR="00026428" w:rsidRDefault="00000000">
      <w:pPr>
        <w:spacing w:after="0" w:line="240" w:lineRule="auto"/>
      </w:pPr>
      <w:r>
        <w:rPr>
          <w:rFonts w:ascii="Consolas" w:hAnsi="Consolas"/>
          <w:sz w:val="18"/>
        </w:rPr>
        <w:t xml:space="preserve">    </w:t>
      </w:r>
      <w:proofErr w:type="spellStart"/>
      <w:r>
        <w:rPr>
          <w:rFonts w:ascii="Consolas" w:hAnsi="Consolas"/>
          <w:sz w:val="18"/>
        </w:rPr>
        <w:t>best_mask</w:t>
      </w:r>
      <w:proofErr w:type="spellEnd"/>
      <w:r>
        <w:rPr>
          <w:rFonts w:ascii="Consolas" w:hAnsi="Consolas"/>
          <w:sz w:val="18"/>
        </w:rPr>
        <w:t xml:space="preserve"> = 0</w:t>
      </w:r>
    </w:p>
    <w:p w14:paraId="4F292744" w14:textId="77777777" w:rsidR="00026428" w:rsidRDefault="00000000">
      <w:pPr>
        <w:spacing w:after="0" w:line="240" w:lineRule="auto"/>
      </w:pPr>
      <w:r>
        <w:rPr>
          <w:rFonts w:ascii="Consolas" w:hAnsi="Consolas"/>
          <w:sz w:val="18"/>
        </w:rPr>
        <w:t xml:space="preserve">    </w:t>
      </w:r>
      <w:proofErr w:type="spellStart"/>
      <w:r>
        <w:rPr>
          <w:rFonts w:ascii="Consolas" w:hAnsi="Consolas"/>
          <w:sz w:val="18"/>
        </w:rPr>
        <w:t>subsets_examined</w:t>
      </w:r>
      <w:proofErr w:type="spellEnd"/>
      <w:r>
        <w:rPr>
          <w:rFonts w:ascii="Consolas" w:hAnsi="Consolas"/>
          <w:sz w:val="18"/>
        </w:rPr>
        <w:t xml:space="preserve"> = 0</w:t>
      </w:r>
    </w:p>
    <w:p w14:paraId="78D4358A" w14:textId="77777777" w:rsidR="00026428" w:rsidRDefault="00000000">
      <w:pPr>
        <w:spacing w:after="0" w:line="240" w:lineRule="auto"/>
      </w:pPr>
      <w:r>
        <w:rPr>
          <w:rFonts w:ascii="Consolas" w:hAnsi="Consolas"/>
          <w:sz w:val="18"/>
        </w:rPr>
        <w:t xml:space="preserve">    </w:t>
      </w:r>
      <w:proofErr w:type="spellStart"/>
      <w:r>
        <w:rPr>
          <w:rFonts w:ascii="Consolas" w:hAnsi="Consolas"/>
          <w:sz w:val="18"/>
        </w:rPr>
        <w:t>feasible_subsets</w:t>
      </w:r>
      <w:proofErr w:type="spellEnd"/>
      <w:r>
        <w:rPr>
          <w:rFonts w:ascii="Consolas" w:hAnsi="Consolas"/>
          <w:sz w:val="18"/>
        </w:rPr>
        <w:t xml:space="preserve"> = 0</w:t>
      </w:r>
    </w:p>
    <w:p w14:paraId="0016E72C" w14:textId="77777777" w:rsidR="00026428" w:rsidRDefault="00000000">
      <w:pPr>
        <w:spacing w:after="0" w:line="240" w:lineRule="auto"/>
      </w:pPr>
      <w:r>
        <w:rPr>
          <w:rFonts w:ascii="Consolas" w:hAnsi="Consolas"/>
          <w:sz w:val="18"/>
        </w:rPr>
        <w:t xml:space="preserve">    for mask in </w:t>
      </w:r>
      <w:proofErr w:type="gramStart"/>
      <w:r>
        <w:rPr>
          <w:rFonts w:ascii="Consolas" w:hAnsi="Consolas"/>
          <w:sz w:val="18"/>
        </w:rPr>
        <w:t>range(</w:t>
      </w:r>
      <w:proofErr w:type="gramEnd"/>
      <w:r>
        <w:rPr>
          <w:rFonts w:ascii="Consolas" w:hAnsi="Consolas"/>
          <w:sz w:val="18"/>
        </w:rPr>
        <w:t>1 &lt;&lt; n):</w:t>
      </w:r>
    </w:p>
    <w:p w14:paraId="09AF362A" w14:textId="77777777" w:rsidR="00026428" w:rsidRDefault="00000000">
      <w:pPr>
        <w:spacing w:after="0" w:line="240" w:lineRule="auto"/>
      </w:pPr>
      <w:r>
        <w:rPr>
          <w:rFonts w:ascii="Consolas" w:hAnsi="Consolas"/>
          <w:sz w:val="18"/>
        </w:rPr>
        <w:t xml:space="preserve">        </w:t>
      </w:r>
      <w:proofErr w:type="spellStart"/>
      <w:r>
        <w:rPr>
          <w:rFonts w:ascii="Consolas" w:hAnsi="Consolas"/>
          <w:sz w:val="18"/>
        </w:rPr>
        <w:t>subsets_examined</w:t>
      </w:r>
      <w:proofErr w:type="spellEnd"/>
      <w:r>
        <w:rPr>
          <w:rFonts w:ascii="Consolas" w:hAnsi="Consolas"/>
          <w:sz w:val="18"/>
        </w:rPr>
        <w:t xml:space="preserve"> += 1</w:t>
      </w:r>
    </w:p>
    <w:p w14:paraId="21BD9F0F" w14:textId="77777777" w:rsidR="00026428" w:rsidRDefault="00000000">
      <w:pPr>
        <w:spacing w:after="0" w:line="240" w:lineRule="auto"/>
      </w:pPr>
      <w:r>
        <w:rPr>
          <w:rFonts w:ascii="Consolas" w:hAnsi="Consolas"/>
          <w:sz w:val="18"/>
        </w:rPr>
        <w:t xml:space="preserve">        weight = value = 0</w:t>
      </w:r>
    </w:p>
    <w:p w14:paraId="028BD39F" w14:textId="77777777" w:rsidR="00026428" w:rsidRDefault="00000000">
      <w:pPr>
        <w:spacing w:after="0" w:line="240" w:lineRule="auto"/>
      </w:pPr>
      <w:r>
        <w:rPr>
          <w:rFonts w:ascii="Consolas" w:hAnsi="Consolas"/>
          <w:sz w:val="18"/>
        </w:rPr>
        <w:t xml:space="preserve">        for </w:t>
      </w:r>
      <w:proofErr w:type="spellStart"/>
      <w:r>
        <w:rPr>
          <w:rFonts w:ascii="Consolas" w:hAnsi="Consolas"/>
          <w:sz w:val="18"/>
        </w:rPr>
        <w:t>i</w:t>
      </w:r>
      <w:proofErr w:type="spellEnd"/>
      <w:r>
        <w:rPr>
          <w:rFonts w:ascii="Consolas" w:hAnsi="Consolas"/>
          <w:sz w:val="18"/>
        </w:rPr>
        <w:t>, package in enumerate(packages):</w:t>
      </w:r>
    </w:p>
    <w:p w14:paraId="49421B81" w14:textId="77777777" w:rsidR="00026428" w:rsidRDefault="00000000">
      <w:pPr>
        <w:spacing w:after="0" w:line="240" w:lineRule="auto"/>
      </w:pPr>
      <w:r>
        <w:rPr>
          <w:rFonts w:ascii="Consolas" w:hAnsi="Consolas"/>
          <w:sz w:val="18"/>
        </w:rPr>
        <w:t xml:space="preserve">            if mask &amp; (1 &lt;&lt; </w:t>
      </w:r>
      <w:proofErr w:type="spellStart"/>
      <w:r>
        <w:rPr>
          <w:rFonts w:ascii="Consolas" w:hAnsi="Consolas"/>
          <w:sz w:val="18"/>
        </w:rPr>
        <w:t>i</w:t>
      </w:r>
      <w:proofErr w:type="spellEnd"/>
      <w:r>
        <w:rPr>
          <w:rFonts w:ascii="Consolas" w:hAnsi="Consolas"/>
          <w:sz w:val="18"/>
        </w:rPr>
        <w:t>):</w:t>
      </w:r>
    </w:p>
    <w:p w14:paraId="08260C2B" w14:textId="77777777" w:rsidR="00026428" w:rsidRDefault="00000000">
      <w:pPr>
        <w:spacing w:after="0" w:line="240" w:lineRule="auto"/>
      </w:pPr>
      <w:r>
        <w:rPr>
          <w:rFonts w:ascii="Consolas" w:hAnsi="Consolas"/>
          <w:sz w:val="18"/>
        </w:rPr>
        <w:t xml:space="preserve">                weight += package["weight"]</w:t>
      </w:r>
    </w:p>
    <w:p w14:paraId="36AD921B" w14:textId="77777777" w:rsidR="00026428" w:rsidRDefault="00000000">
      <w:pPr>
        <w:spacing w:after="0" w:line="240" w:lineRule="auto"/>
      </w:pPr>
      <w:r>
        <w:rPr>
          <w:rFonts w:ascii="Consolas" w:hAnsi="Consolas"/>
          <w:sz w:val="18"/>
        </w:rPr>
        <w:t xml:space="preserve">                value += package["value"]</w:t>
      </w:r>
    </w:p>
    <w:p w14:paraId="3BCAF066" w14:textId="77777777" w:rsidR="00026428" w:rsidRDefault="00000000">
      <w:pPr>
        <w:spacing w:after="0" w:line="240" w:lineRule="auto"/>
      </w:pPr>
      <w:r>
        <w:rPr>
          <w:rFonts w:ascii="Consolas" w:hAnsi="Consolas"/>
          <w:sz w:val="18"/>
        </w:rPr>
        <w:t xml:space="preserve">        if weight &lt;= capacity:</w:t>
      </w:r>
    </w:p>
    <w:p w14:paraId="737543AE" w14:textId="77777777" w:rsidR="00026428" w:rsidRDefault="00000000">
      <w:pPr>
        <w:spacing w:after="0" w:line="240" w:lineRule="auto"/>
      </w:pPr>
      <w:r>
        <w:rPr>
          <w:rFonts w:ascii="Consolas" w:hAnsi="Consolas"/>
          <w:sz w:val="18"/>
        </w:rPr>
        <w:t xml:space="preserve">            </w:t>
      </w:r>
      <w:proofErr w:type="spellStart"/>
      <w:r>
        <w:rPr>
          <w:rFonts w:ascii="Consolas" w:hAnsi="Consolas"/>
          <w:sz w:val="18"/>
        </w:rPr>
        <w:t>feasible_subsets</w:t>
      </w:r>
      <w:proofErr w:type="spellEnd"/>
      <w:r>
        <w:rPr>
          <w:rFonts w:ascii="Consolas" w:hAnsi="Consolas"/>
          <w:sz w:val="18"/>
        </w:rPr>
        <w:t xml:space="preserve"> += 1</w:t>
      </w:r>
    </w:p>
    <w:p w14:paraId="74B2671D" w14:textId="77777777" w:rsidR="00026428" w:rsidRDefault="00000000">
      <w:pPr>
        <w:spacing w:after="0" w:line="240" w:lineRule="auto"/>
      </w:pPr>
      <w:r>
        <w:rPr>
          <w:rFonts w:ascii="Consolas" w:hAnsi="Consolas"/>
          <w:sz w:val="18"/>
        </w:rPr>
        <w:t xml:space="preserve">            if value &gt; </w:t>
      </w:r>
      <w:proofErr w:type="spellStart"/>
      <w:r>
        <w:rPr>
          <w:rFonts w:ascii="Consolas" w:hAnsi="Consolas"/>
          <w:sz w:val="18"/>
        </w:rPr>
        <w:t>best_value</w:t>
      </w:r>
      <w:proofErr w:type="spellEnd"/>
      <w:r>
        <w:rPr>
          <w:rFonts w:ascii="Consolas" w:hAnsi="Consolas"/>
          <w:sz w:val="18"/>
        </w:rPr>
        <w:t>:</w:t>
      </w:r>
    </w:p>
    <w:p w14:paraId="7B2ABBF1" w14:textId="77777777" w:rsidR="00026428" w:rsidRDefault="00000000">
      <w:pPr>
        <w:spacing w:after="0" w:line="240" w:lineRule="auto"/>
      </w:pPr>
      <w:r>
        <w:rPr>
          <w:rFonts w:ascii="Consolas" w:hAnsi="Consolas"/>
          <w:sz w:val="18"/>
        </w:rPr>
        <w:t xml:space="preserve">                </w:t>
      </w:r>
      <w:proofErr w:type="spellStart"/>
      <w:r>
        <w:rPr>
          <w:rFonts w:ascii="Consolas" w:hAnsi="Consolas"/>
          <w:sz w:val="18"/>
        </w:rPr>
        <w:t>best_value</w:t>
      </w:r>
      <w:proofErr w:type="spellEnd"/>
      <w:r>
        <w:rPr>
          <w:rFonts w:ascii="Consolas" w:hAnsi="Consolas"/>
          <w:sz w:val="18"/>
        </w:rPr>
        <w:t xml:space="preserve">, </w:t>
      </w:r>
      <w:proofErr w:type="spellStart"/>
      <w:r>
        <w:rPr>
          <w:rFonts w:ascii="Consolas" w:hAnsi="Consolas"/>
          <w:sz w:val="18"/>
        </w:rPr>
        <w:t>best_weight</w:t>
      </w:r>
      <w:proofErr w:type="spellEnd"/>
      <w:r>
        <w:rPr>
          <w:rFonts w:ascii="Consolas" w:hAnsi="Consolas"/>
          <w:sz w:val="18"/>
        </w:rPr>
        <w:t xml:space="preserve">, </w:t>
      </w:r>
      <w:proofErr w:type="spellStart"/>
      <w:r>
        <w:rPr>
          <w:rFonts w:ascii="Consolas" w:hAnsi="Consolas"/>
          <w:sz w:val="18"/>
        </w:rPr>
        <w:t>best_mask</w:t>
      </w:r>
      <w:proofErr w:type="spellEnd"/>
      <w:r>
        <w:rPr>
          <w:rFonts w:ascii="Consolas" w:hAnsi="Consolas"/>
          <w:sz w:val="18"/>
        </w:rPr>
        <w:t xml:space="preserve"> = value, weight, mask</w:t>
      </w:r>
    </w:p>
    <w:p w14:paraId="317908DC" w14:textId="77777777" w:rsidR="00026428" w:rsidRDefault="00000000">
      <w:pPr>
        <w:spacing w:after="0" w:line="240" w:lineRule="auto"/>
      </w:pPr>
      <w:r>
        <w:rPr>
          <w:rFonts w:ascii="Consolas" w:hAnsi="Consolas"/>
          <w:sz w:val="18"/>
        </w:rPr>
        <w:t xml:space="preserve">    chosen = [packages[</w:t>
      </w:r>
      <w:proofErr w:type="spellStart"/>
      <w:r>
        <w:rPr>
          <w:rFonts w:ascii="Consolas" w:hAnsi="Consolas"/>
          <w:sz w:val="18"/>
        </w:rPr>
        <w:t>i</w:t>
      </w:r>
      <w:proofErr w:type="spellEnd"/>
      <w:r>
        <w:rPr>
          <w:rFonts w:ascii="Consolas" w:hAnsi="Consolas"/>
          <w:sz w:val="18"/>
        </w:rPr>
        <w:t xml:space="preserve">] for </w:t>
      </w:r>
      <w:proofErr w:type="spellStart"/>
      <w:r>
        <w:rPr>
          <w:rFonts w:ascii="Consolas" w:hAnsi="Consolas"/>
          <w:sz w:val="18"/>
        </w:rPr>
        <w:t>i</w:t>
      </w:r>
      <w:proofErr w:type="spellEnd"/>
      <w:r>
        <w:rPr>
          <w:rFonts w:ascii="Consolas" w:hAnsi="Consolas"/>
          <w:sz w:val="18"/>
        </w:rPr>
        <w:t xml:space="preserve"> in range(n) if </w:t>
      </w:r>
      <w:proofErr w:type="spellStart"/>
      <w:r>
        <w:rPr>
          <w:rFonts w:ascii="Consolas" w:hAnsi="Consolas"/>
          <w:sz w:val="18"/>
        </w:rPr>
        <w:t>best_mask</w:t>
      </w:r>
      <w:proofErr w:type="spellEnd"/>
      <w:r>
        <w:rPr>
          <w:rFonts w:ascii="Consolas" w:hAnsi="Consolas"/>
          <w:sz w:val="18"/>
        </w:rPr>
        <w:t xml:space="preserve"> &amp; (1 &lt;&lt; </w:t>
      </w:r>
      <w:proofErr w:type="spellStart"/>
      <w:r>
        <w:rPr>
          <w:rFonts w:ascii="Consolas" w:hAnsi="Consolas"/>
          <w:sz w:val="18"/>
        </w:rPr>
        <w:t>i</w:t>
      </w:r>
      <w:proofErr w:type="spellEnd"/>
      <w:r>
        <w:rPr>
          <w:rFonts w:ascii="Consolas" w:hAnsi="Consolas"/>
          <w:sz w:val="18"/>
        </w:rPr>
        <w:t>)]</w:t>
      </w:r>
    </w:p>
    <w:p w14:paraId="0B55A097" w14:textId="77777777" w:rsidR="00026428" w:rsidRDefault="00000000">
      <w:pPr>
        <w:spacing w:after="0" w:line="240" w:lineRule="auto"/>
      </w:pPr>
      <w:r>
        <w:rPr>
          <w:rFonts w:ascii="Consolas" w:hAnsi="Consolas"/>
          <w:sz w:val="18"/>
        </w:rPr>
        <w:t xml:space="preserve">    return chosen, </w:t>
      </w:r>
      <w:proofErr w:type="spellStart"/>
      <w:r>
        <w:rPr>
          <w:rFonts w:ascii="Consolas" w:hAnsi="Consolas"/>
          <w:sz w:val="18"/>
        </w:rPr>
        <w:t>best_weight</w:t>
      </w:r>
      <w:proofErr w:type="spellEnd"/>
      <w:r>
        <w:rPr>
          <w:rFonts w:ascii="Consolas" w:hAnsi="Consolas"/>
          <w:sz w:val="18"/>
        </w:rPr>
        <w:t xml:space="preserve">, </w:t>
      </w:r>
      <w:proofErr w:type="spellStart"/>
      <w:r>
        <w:rPr>
          <w:rFonts w:ascii="Consolas" w:hAnsi="Consolas"/>
          <w:sz w:val="18"/>
        </w:rPr>
        <w:t>best_value</w:t>
      </w:r>
      <w:proofErr w:type="spellEnd"/>
      <w:r>
        <w:rPr>
          <w:rFonts w:ascii="Consolas" w:hAnsi="Consolas"/>
          <w:sz w:val="18"/>
        </w:rPr>
        <w:t xml:space="preserve">, </w:t>
      </w:r>
      <w:proofErr w:type="spellStart"/>
      <w:r>
        <w:rPr>
          <w:rFonts w:ascii="Consolas" w:hAnsi="Consolas"/>
          <w:sz w:val="18"/>
        </w:rPr>
        <w:t>subsets_examined</w:t>
      </w:r>
      <w:proofErr w:type="spellEnd"/>
      <w:r>
        <w:rPr>
          <w:rFonts w:ascii="Consolas" w:hAnsi="Consolas"/>
          <w:sz w:val="18"/>
        </w:rPr>
        <w:t xml:space="preserve">, </w:t>
      </w:r>
      <w:proofErr w:type="spellStart"/>
      <w:r>
        <w:rPr>
          <w:rFonts w:ascii="Consolas" w:hAnsi="Consolas"/>
          <w:sz w:val="18"/>
        </w:rPr>
        <w:t>feasible_subsets</w:t>
      </w:r>
      <w:proofErr w:type="spellEnd"/>
    </w:p>
    <w:p w14:paraId="6EFE6AF6" w14:textId="77777777" w:rsidR="00026428" w:rsidRDefault="00000000">
      <w:pPr>
        <w:spacing w:after="0" w:line="240" w:lineRule="auto"/>
      </w:pPr>
      <w:r>
        <w:rPr>
          <w:rFonts w:ascii="Consolas" w:hAnsi="Consolas"/>
          <w:sz w:val="18"/>
        </w:rPr>
        <w:t xml:space="preserve"> </w:t>
      </w:r>
    </w:p>
    <w:p w14:paraId="315A62B8" w14:textId="77777777" w:rsidR="00026428" w:rsidRDefault="00000000">
      <w:pPr>
        <w:spacing w:after="0" w:line="240" w:lineRule="auto"/>
      </w:pPr>
      <w:r>
        <w:rPr>
          <w:rFonts w:ascii="Consolas" w:hAnsi="Consolas"/>
          <w:sz w:val="18"/>
        </w:rPr>
        <w:t>packages = [</w:t>
      </w:r>
    </w:p>
    <w:p w14:paraId="7389F05A" w14:textId="77777777" w:rsidR="00026428" w:rsidRDefault="00000000">
      <w:pPr>
        <w:spacing w:after="0" w:line="240" w:lineRule="auto"/>
      </w:pPr>
      <w:r>
        <w:rPr>
          <w:rFonts w:ascii="Consolas" w:hAnsi="Consolas"/>
          <w:sz w:val="18"/>
        </w:rPr>
        <w:t xml:space="preserve">    {"</w:t>
      </w:r>
      <w:proofErr w:type="spellStart"/>
      <w:r>
        <w:rPr>
          <w:rFonts w:ascii="Consolas" w:hAnsi="Consolas"/>
          <w:sz w:val="18"/>
        </w:rPr>
        <w:t>id":"A</w:t>
      </w:r>
      <w:proofErr w:type="spellEnd"/>
      <w:r>
        <w:rPr>
          <w:rFonts w:ascii="Consolas" w:hAnsi="Consolas"/>
          <w:sz w:val="18"/>
        </w:rPr>
        <w:t>", "weight":2, "value":3},</w:t>
      </w:r>
    </w:p>
    <w:p w14:paraId="0DD69FCA" w14:textId="77777777" w:rsidR="00026428" w:rsidRDefault="00000000">
      <w:pPr>
        <w:spacing w:after="0" w:line="240" w:lineRule="auto"/>
      </w:pPr>
      <w:r>
        <w:rPr>
          <w:rFonts w:ascii="Consolas" w:hAnsi="Consolas"/>
          <w:sz w:val="18"/>
        </w:rPr>
        <w:t xml:space="preserve">    {"</w:t>
      </w:r>
      <w:proofErr w:type="spellStart"/>
      <w:r>
        <w:rPr>
          <w:rFonts w:ascii="Consolas" w:hAnsi="Consolas"/>
          <w:sz w:val="18"/>
        </w:rPr>
        <w:t>id":"B</w:t>
      </w:r>
      <w:proofErr w:type="spellEnd"/>
      <w:r>
        <w:rPr>
          <w:rFonts w:ascii="Consolas" w:hAnsi="Consolas"/>
          <w:sz w:val="18"/>
        </w:rPr>
        <w:t>", "weight":3, "value":4},</w:t>
      </w:r>
    </w:p>
    <w:p w14:paraId="7DBCBBDB" w14:textId="77777777" w:rsidR="00026428" w:rsidRDefault="00000000">
      <w:pPr>
        <w:spacing w:after="0" w:line="240" w:lineRule="auto"/>
      </w:pPr>
      <w:r>
        <w:rPr>
          <w:rFonts w:ascii="Consolas" w:hAnsi="Consolas"/>
          <w:sz w:val="18"/>
        </w:rPr>
        <w:t xml:space="preserve">    {"</w:t>
      </w:r>
      <w:proofErr w:type="spellStart"/>
      <w:r>
        <w:rPr>
          <w:rFonts w:ascii="Consolas" w:hAnsi="Consolas"/>
          <w:sz w:val="18"/>
        </w:rPr>
        <w:t>id":"C</w:t>
      </w:r>
      <w:proofErr w:type="spellEnd"/>
      <w:r>
        <w:rPr>
          <w:rFonts w:ascii="Consolas" w:hAnsi="Consolas"/>
          <w:sz w:val="18"/>
        </w:rPr>
        <w:t>", "weight":4, "value":5},</w:t>
      </w:r>
    </w:p>
    <w:p w14:paraId="4C7FB898" w14:textId="77777777" w:rsidR="00026428" w:rsidRDefault="00000000">
      <w:pPr>
        <w:spacing w:after="0" w:line="240" w:lineRule="auto"/>
      </w:pPr>
      <w:r>
        <w:rPr>
          <w:rFonts w:ascii="Consolas" w:hAnsi="Consolas"/>
          <w:sz w:val="18"/>
        </w:rPr>
        <w:t xml:space="preserve">    {"</w:t>
      </w:r>
      <w:proofErr w:type="spellStart"/>
      <w:r>
        <w:rPr>
          <w:rFonts w:ascii="Consolas" w:hAnsi="Consolas"/>
          <w:sz w:val="18"/>
        </w:rPr>
        <w:t>id":"D</w:t>
      </w:r>
      <w:proofErr w:type="spellEnd"/>
      <w:r>
        <w:rPr>
          <w:rFonts w:ascii="Consolas" w:hAnsi="Consolas"/>
          <w:sz w:val="18"/>
        </w:rPr>
        <w:t>", "weight":5, "value":8},</w:t>
      </w:r>
    </w:p>
    <w:p w14:paraId="5AD978C2" w14:textId="77777777" w:rsidR="00026428" w:rsidRDefault="00000000">
      <w:pPr>
        <w:spacing w:after="0" w:line="240" w:lineRule="auto"/>
      </w:pPr>
      <w:r>
        <w:rPr>
          <w:rFonts w:ascii="Consolas" w:hAnsi="Consolas"/>
          <w:sz w:val="18"/>
        </w:rPr>
        <w:t>]</w:t>
      </w:r>
    </w:p>
    <w:p w14:paraId="63FA86A3" w14:textId="77777777" w:rsidR="00026428" w:rsidRDefault="00000000">
      <w:pPr>
        <w:spacing w:after="0" w:line="240" w:lineRule="auto"/>
      </w:pPr>
      <w:proofErr w:type="gramStart"/>
      <w:r>
        <w:rPr>
          <w:rFonts w:ascii="Consolas" w:hAnsi="Consolas"/>
          <w:sz w:val="18"/>
        </w:rPr>
        <w:t>print(</w:t>
      </w:r>
      <w:proofErr w:type="spellStart"/>
      <w:proofErr w:type="gramEnd"/>
      <w:r>
        <w:rPr>
          <w:rFonts w:ascii="Consolas" w:hAnsi="Consolas"/>
          <w:sz w:val="18"/>
        </w:rPr>
        <w:t>exhaustive_</w:t>
      </w:r>
      <w:proofErr w:type="gramStart"/>
      <w:r>
        <w:rPr>
          <w:rFonts w:ascii="Consolas" w:hAnsi="Consolas"/>
          <w:sz w:val="18"/>
        </w:rPr>
        <w:t>load</w:t>
      </w:r>
      <w:proofErr w:type="spellEnd"/>
      <w:r>
        <w:rPr>
          <w:rFonts w:ascii="Consolas" w:hAnsi="Consolas"/>
          <w:sz w:val="18"/>
        </w:rPr>
        <w:t>(</w:t>
      </w:r>
      <w:proofErr w:type="gramEnd"/>
      <w:r>
        <w:rPr>
          <w:rFonts w:ascii="Consolas" w:hAnsi="Consolas"/>
          <w:sz w:val="18"/>
        </w:rPr>
        <w:t>packages, capacity=8))</w:t>
      </w:r>
    </w:p>
    <w:p w14:paraId="1D0C0517" w14:textId="77777777" w:rsidR="00026428" w:rsidRDefault="00000000">
      <w:pPr>
        <w:pStyle w:val="Heading2"/>
      </w:pPr>
      <w:r>
        <w:t>6.4 Independent correctness check</w:t>
      </w:r>
    </w:p>
    <w:p w14:paraId="712C1014" w14:textId="77777777" w:rsidR="00026428" w:rsidRDefault="00000000" w:rsidP="001A5EBA">
      <w:pPr>
        <w:jc w:val="both"/>
      </w:pPr>
      <w:r>
        <w:t>For the four-package instance, capacity = 8. Package weights and values are A</w:t>
      </w:r>
      <w:proofErr w:type="gramStart"/>
      <w:r>
        <w:t>=(</w:t>
      </w:r>
      <w:proofErr w:type="gramEnd"/>
      <w:r>
        <w:t>2,3), B</w:t>
      </w:r>
      <w:proofErr w:type="gramStart"/>
      <w:r>
        <w:t>=(</w:t>
      </w:r>
      <w:proofErr w:type="gramEnd"/>
      <w:r>
        <w:t>3,4), C</w:t>
      </w:r>
      <w:proofErr w:type="gramStart"/>
      <w:r>
        <w:t>=(</w:t>
      </w:r>
      <w:proofErr w:type="gramEnd"/>
      <w:r>
        <w:t>4,5), D</w:t>
      </w:r>
      <w:proofErr w:type="gramStart"/>
      <w:r>
        <w:t>=(</w:t>
      </w:r>
      <w:proofErr w:type="gramEnd"/>
      <w:r>
        <w:t>5,8). The feasible combination A+B+D weighs 10 and is infeasible; B+D weighs 8 and has value 12; A+C weighs 6 and has value 8; A+B+C weighs 9 and is infeasible. The best feasible combination is B+D, weight 8, value 12. Exhaustive enumeration checks all 2⁴ = 16 subsets, so it cannot miss this optimum.</w:t>
      </w:r>
    </w:p>
    <w:p w14:paraId="4271CF78" w14:textId="77777777" w:rsidR="00026428" w:rsidRDefault="00000000">
      <w:pPr>
        <w:pStyle w:val="Heading2"/>
      </w:pPr>
      <w:r>
        <w:t>6.5 Growth prediction and evidence</w:t>
      </w:r>
    </w:p>
    <w:tbl>
      <w:tblPr>
        <w:tblStyle w:val="TableGrid"/>
        <w:tblW w:w="0" w:type="auto"/>
        <w:tblLook w:val="04A0" w:firstRow="1" w:lastRow="0" w:firstColumn="1" w:lastColumn="0" w:noHBand="0" w:noVBand="1"/>
      </w:tblPr>
      <w:tblGrid>
        <w:gridCol w:w="3312"/>
        <w:gridCol w:w="3312"/>
        <w:gridCol w:w="3312"/>
      </w:tblGrid>
      <w:tr w:rsidR="00026428" w14:paraId="180447DF" w14:textId="77777777">
        <w:tc>
          <w:tcPr>
            <w:tcW w:w="3312" w:type="dxa"/>
          </w:tcPr>
          <w:p w14:paraId="23310058" w14:textId="77777777" w:rsidR="00026428" w:rsidRDefault="00000000">
            <w:r>
              <w:rPr>
                <w:b/>
                <w:sz w:val="20"/>
              </w:rPr>
              <w:t>Packages n</w:t>
            </w:r>
          </w:p>
        </w:tc>
        <w:tc>
          <w:tcPr>
            <w:tcW w:w="3312" w:type="dxa"/>
          </w:tcPr>
          <w:p w14:paraId="29E6E9F7" w14:textId="77777777" w:rsidR="00026428" w:rsidRDefault="00000000">
            <w:r>
              <w:rPr>
                <w:b/>
                <w:sz w:val="20"/>
              </w:rPr>
              <w:t>Subsets examined 2ⁿ</w:t>
            </w:r>
          </w:p>
        </w:tc>
        <w:tc>
          <w:tcPr>
            <w:tcW w:w="3312" w:type="dxa"/>
          </w:tcPr>
          <w:p w14:paraId="1AAA72D6" w14:textId="77777777" w:rsidR="00026428" w:rsidRDefault="00000000">
            <w:r>
              <w:rPr>
                <w:b/>
                <w:sz w:val="20"/>
              </w:rPr>
              <w:t>Increase from previous row</w:t>
            </w:r>
          </w:p>
        </w:tc>
      </w:tr>
      <w:tr w:rsidR="00026428" w14:paraId="3278EB8F" w14:textId="77777777">
        <w:tc>
          <w:tcPr>
            <w:tcW w:w="3312" w:type="dxa"/>
          </w:tcPr>
          <w:p w14:paraId="7745FE77" w14:textId="77777777" w:rsidR="00026428" w:rsidRDefault="00000000">
            <w:pPr>
              <w:spacing w:line="276" w:lineRule="auto"/>
            </w:pPr>
            <w:r>
              <w:rPr>
                <w:sz w:val="20"/>
              </w:rPr>
              <w:t>10</w:t>
            </w:r>
          </w:p>
        </w:tc>
        <w:tc>
          <w:tcPr>
            <w:tcW w:w="3312" w:type="dxa"/>
          </w:tcPr>
          <w:p w14:paraId="53400DDF" w14:textId="77777777" w:rsidR="00026428" w:rsidRDefault="00000000">
            <w:pPr>
              <w:spacing w:line="276" w:lineRule="auto"/>
            </w:pPr>
            <w:r>
              <w:rPr>
                <w:sz w:val="20"/>
              </w:rPr>
              <w:t>1024</w:t>
            </w:r>
          </w:p>
        </w:tc>
        <w:tc>
          <w:tcPr>
            <w:tcW w:w="3312" w:type="dxa"/>
          </w:tcPr>
          <w:p w14:paraId="5B60FA8D" w14:textId="77777777" w:rsidR="00026428" w:rsidRDefault="00000000">
            <w:pPr>
              <w:spacing w:line="276" w:lineRule="auto"/>
            </w:pPr>
            <w:r>
              <w:rPr>
                <w:sz w:val="20"/>
              </w:rPr>
              <w:t>—</w:t>
            </w:r>
          </w:p>
        </w:tc>
      </w:tr>
      <w:tr w:rsidR="00026428" w14:paraId="232B8FF2" w14:textId="77777777">
        <w:tc>
          <w:tcPr>
            <w:tcW w:w="3312" w:type="dxa"/>
          </w:tcPr>
          <w:p w14:paraId="63F19BD9" w14:textId="77777777" w:rsidR="00026428" w:rsidRDefault="00000000">
            <w:pPr>
              <w:spacing w:line="276" w:lineRule="auto"/>
            </w:pPr>
            <w:r>
              <w:rPr>
                <w:sz w:val="20"/>
              </w:rPr>
              <w:t>15</w:t>
            </w:r>
          </w:p>
        </w:tc>
        <w:tc>
          <w:tcPr>
            <w:tcW w:w="3312" w:type="dxa"/>
          </w:tcPr>
          <w:p w14:paraId="46F4B7F0" w14:textId="77777777" w:rsidR="00026428" w:rsidRDefault="00000000">
            <w:pPr>
              <w:spacing w:line="276" w:lineRule="auto"/>
            </w:pPr>
            <w:r>
              <w:rPr>
                <w:sz w:val="20"/>
              </w:rPr>
              <w:t>32768</w:t>
            </w:r>
          </w:p>
        </w:tc>
        <w:tc>
          <w:tcPr>
            <w:tcW w:w="3312" w:type="dxa"/>
          </w:tcPr>
          <w:p w14:paraId="35413F71" w14:textId="77777777" w:rsidR="00026428" w:rsidRDefault="00000000">
            <w:pPr>
              <w:spacing w:line="276" w:lineRule="auto"/>
            </w:pPr>
            <w:r>
              <w:rPr>
                <w:sz w:val="20"/>
              </w:rPr>
              <w:t>32× compared with n=10</w:t>
            </w:r>
          </w:p>
        </w:tc>
      </w:tr>
      <w:tr w:rsidR="00026428" w14:paraId="0F4A9335" w14:textId="77777777">
        <w:tc>
          <w:tcPr>
            <w:tcW w:w="3312" w:type="dxa"/>
          </w:tcPr>
          <w:p w14:paraId="593DEBBD" w14:textId="77777777" w:rsidR="00026428" w:rsidRDefault="00000000">
            <w:pPr>
              <w:spacing w:line="276" w:lineRule="auto"/>
            </w:pPr>
            <w:r>
              <w:rPr>
                <w:sz w:val="20"/>
              </w:rPr>
              <w:t>20</w:t>
            </w:r>
          </w:p>
        </w:tc>
        <w:tc>
          <w:tcPr>
            <w:tcW w:w="3312" w:type="dxa"/>
          </w:tcPr>
          <w:p w14:paraId="37898DAC" w14:textId="77777777" w:rsidR="00026428" w:rsidRDefault="00000000">
            <w:pPr>
              <w:spacing w:line="276" w:lineRule="auto"/>
            </w:pPr>
            <w:r>
              <w:rPr>
                <w:sz w:val="20"/>
              </w:rPr>
              <w:t>1048576</w:t>
            </w:r>
          </w:p>
        </w:tc>
        <w:tc>
          <w:tcPr>
            <w:tcW w:w="3312" w:type="dxa"/>
          </w:tcPr>
          <w:p w14:paraId="330CDB6C" w14:textId="77777777" w:rsidR="00026428" w:rsidRDefault="00000000">
            <w:pPr>
              <w:spacing w:line="276" w:lineRule="auto"/>
            </w:pPr>
            <w:r>
              <w:rPr>
                <w:sz w:val="20"/>
              </w:rPr>
              <w:t>32× compared with n=15</w:t>
            </w:r>
          </w:p>
        </w:tc>
      </w:tr>
      <w:tr w:rsidR="00026428" w14:paraId="44736C3A" w14:textId="77777777">
        <w:tc>
          <w:tcPr>
            <w:tcW w:w="3312" w:type="dxa"/>
          </w:tcPr>
          <w:p w14:paraId="3AFE0AFB" w14:textId="77777777" w:rsidR="00026428" w:rsidRDefault="00000000">
            <w:pPr>
              <w:spacing w:line="276" w:lineRule="auto"/>
            </w:pPr>
            <w:r>
              <w:rPr>
                <w:sz w:val="20"/>
              </w:rPr>
              <w:t>25</w:t>
            </w:r>
          </w:p>
        </w:tc>
        <w:tc>
          <w:tcPr>
            <w:tcW w:w="3312" w:type="dxa"/>
          </w:tcPr>
          <w:p w14:paraId="3EF817E6" w14:textId="77777777" w:rsidR="00026428" w:rsidRDefault="00000000">
            <w:pPr>
              <w:spacing w:line="276" w:lineRule="auto"/>
            </w:pPr>
            <w:r>
              <w:rPr>
                <w:sz w:val="20"/>
              </w:rPr>
              <w:t>33554432</w:t>
            </w:r>
          </w:p>
        </w:tc>
        <w:tc>
          <w:tcPr>
            <w:tcW w:w="3312" w:type="dxa"/>
          </w:tcPr>
          <w:p w14:paraId="4EB9AECA" w14:textId="77777777" w:rsidR="00026428" w:rsidRDefault="00000000">
            <w:pPr>
              <w:spacing w:line="276" w:lineRule="auto"/>
            </w:pPr>
            <w:r>
              <w:rPr>
                <w:sz w:val="20"/>
              </w:rPr>
              <w:t>32× compared with n=20</w:t>
            </w:r>
          </w:p>
        </w:tc>
      </w:tr>
      <w:tr w:rsidR="00026428" w14:paraId="78491783" w14:textId="77777777">
        <w:tc>
          <w:tcPr>
            <w:tcW w:w="3312" w:type="dxa"/>
          </w:tcPr>
          <w:p w14:paraId="1B0BB5AE" w14:textId="77777777" w:rsidR="00026428" w:rsidRDefault="00000000">
            <w:pPr>
              <w:spacing w:line="276" w:lineRule="auto"/>
            </w:pPr>
            <w:r>
              <w:rPr>
                <w:sz w:val="20"/>
              </w:rPr>
              <w:t>30</w:t>
            </w:r>
          </w:p>
        </w:tc>
        <w:tc>
          <w:tcPr>
            <w:tcW w:w="3312" w:type="dxa"/>
          </w:tcPr>
          <w:p w14:paraId="2B458810" w14:textId="77777777" w:rsidR="00026428" w:rsidRDefault="00000000">
            <w:pPr>
              <w:spacing w:line="276" w:lineRule="auto"/>
            </w:pPr>
            <w:r>
              <w:rPr>
                <w:sz w:val="20"/>
              </w:rPr>
              <w:t>1073741824</w:t>
            </w:r>
          </w:p>
        </w:tc>
        <w:tc>
          <w:tcPr>
            <w:tcW w:w="3312" w:type="dxa"/>
          </w:tcPr>
          <w:p w14:paraId="25819BF7" w14:textId="77777777" w:rsidR="00026428" w:rsidRDefault="00000000">
            <w:pPr>
              <w:spacing w:line="276" w:lineRule="auto"/>
            </w:pPr>
            <w:r>
              <w:rPr>
                <w:sz w:val="20"/>
              </w:rPr>
              <w:t>32× compared with n=25</w:t>
            </w:r>
          </w:p>
        </w:tc>
      </w:tr>
    </w:tbl>
    <w:p w14:paraId="2717F30E" w14:textId="77777777" w:rsidR="00026428" w:rsidRDefault="00026428"/>
    <w:p w14:paraId="5CD41A4E" w14:textId="77777777" w:rsidR="00026428" w:rsidRDefault="00000000" w:rsidP="001A5EBA">
      <w:pPr>
        <w:jc w:val="both"/>
      </w:pPr>
      <w:r>
        <w:t>Every additional package doubles the number of candidate subsets: 2ⁿ⁺¹ = 2·2ⁿ. Therefore, adding five packages multiplies the search space by 32. This exponential growth, rather than the cost of an individual weight/value addition, is the main bottleneck.</w:t>
      </w:r>
    </w:p>
    <w:p w14:paraId="50020158" w14:textId="77777777" w:rsidR="00026428" w:rsidRDefault="00000000" w:rsidP="001A5EBA">
      <w:pPr>
        <w:jc w:val="both"/>
      </w:pPr>
      <w:r>
        <w:t>Deployment criterion: assume a loading decision must be produced within 1 second on the target machine. The largest deployable n should be measured by timing the implementation on that machine, because Python speed and package characteristics matter. The subset-count table indicates that n=25 already requires more than 33 million candidate evaluations, while n=30 exceeds one billion. For a straightforward Python implementation, a conservative initial deployment boundary is n ≤ 20, subject to local timing validation. Beyond that, use a more scalable optimization method or exploit constraints to prune candidate subsets.</w:t>
      </w:r>
    </w:p>
    <w:p w14:paraId="77FA7318" w14:textId="77777777" w:rsidR="00026428" w:rsidRDefault="00000000">
      <w:pPr>
        <w:pStyle w:val="Heading1"/>
      </w:pPr>
      <w:r>
        <w:t>Q7. Diagnose, Redesign and Validate (13 Marks)</w:t>
      </w:r>
    </w:p>
    <w:p w14:paraId="5E1E4FA9" w14:textId="77777777" w:rsidR="00026428" w:rsidRDefault="00000000">
      <w:pPr>
        <w:pStyle w:val="Heading2"/>
      </w:pPr>
      <w:r>
        <w:t>Selected solution: exhaustive search for helicopter loading</w:t>
      </w:r>
    </w:p>
    <w:p w14:paraId="4BE2EE9F" w14:textId="77777777" w:rsidR="00026428" w:rsidRDefault="00000000" w:rsidP="001A5EBA">
      <w:pPr>
        <w:jc w:val="both"/>
      </w:pPr>
      <w:r>
        <w:t>The exhaustive-search solution in Q6 is selected because its candidate space grows exponentially and therefore becomes impractical much sooner than the other small demonstrations. The redesign below keeps the same optimization objective but reduces repeated work by using a dynamic-programming table indexed by capacity. This is appropriate when the payload capacity is a manageable integer.</w:t>
      </w:r>
    </w:p>
    <w:p w14:paraId="5BE916A3" w14:textId="77777777" w:rsidR="00026428" w:rsidRDefault="00000000">
      <w:pPr>
        <w:pStyle w:val="Heading2"/>
      </w:pPr>
      <w:r>
        <w:t>A. Diagnose the computational bottleneck (2 Marks)</w:t>
      </w:r>
    </w:p>
    <w:p w14:paraId="181652FE" w14:textId="77777777" w:rsidR="00026428" w:rsidRDefault="00000000" w:rsidP="001A5EBA">
      <w:pPr>
        <w:jc w:val="both"/>
      </w:pPr>
      <w:r>
        <w:t>The original algorithm enumerates every subset, for a total of 2ⁿ candidates. Each candidate may inspect up to n packages, giving O(n·2ⁿ) time. Most of the effort is spent recomputing the total weight and value of subsets that differ by only one package. The operation that grows most rapidly is the number of candidate subsets, which doubles whenever one package is added.</w:t>
      </w:r>
    </w:p>
    <w:tbl>
      <w:tblPr>
        <w:tblStyle w:val="TableGrid"/>
        <w:tblW w:w="0" w:type="auto"/>
        <w:tblLook w:val="04A0" w:firstRow="1" w:lastRow="0" w:firstColumn="1" w:lastColumn="0" w:noHBand="0" w:noVBand="1"/>
      </w:tblPr>
      <w:tblGrid>
        <w:gridCol w:w="3312"/>
        <w:gridCol w:w="3312"/>
        <w:gridCol w:w="3312"/>
      </w:tblGrid>
      <w:tr w:rsidR="00026428" w14:paraId="09E7CBC4" w14:textId="77777777">
        <w:tc>
          <w:tcPr>
            <w:tcW w:w="3312" w:type="dxa"/>
          </w:tcPr>
          <w:p w14:paraId="2B7AA3B4" w14:textId="77777777" w:rsidR="00026428" w:rsidRDefault="00000000">
            <w:r>
              <w:rPr>
                <w:b/>
                <w:sz w:val="20"/>
              </w:rPr>
              <w:t>n</w:t>
            </w:r>
          </w:p>
        </w:tc>
        <w:tc>
          <w:tcPr>
            <w:tcW w:w="3312" w:type="dxa"/>
          </w:tcPr>
          <w:p w14:paraId="1AE70A88" w14:textId="77777777" w:rsidR="00026428" w:rsidRDefault="00000000">
            <w:r>
              <w:rPr>
                <w:b/>
                <w:sz w:val="20"/>
              </w:rPr>
              <w:t>Subsets in original search</w:t>
            </w:r>
          </w:p>
        </w:tc>
        <w:tc>
          <w:tcPr>
            <w:tcW w:w="3312" w:type="dxa"/>
          </w:tcPr>
          <w:p w14:paraId="2C8BCA97" w14:textId="77777777" w:rsidR="00026428" w:rsidRDefault="00000000">
            <w:r>
              <w:rPr>
                <w:b/>
                <w:sz w:val="20"/>
              </w:rPr>
              <w:t>Approximate package checks upper bound n·2ⁿ</w:t>
            </w:r>
          </w:p>
        </w:tc>
      </w:tr>
      <w:tr w:rsidR="00026428" w14:paraId="45ACF8A0" w14:textId="77777777">
        <w:tc>
          <w:tcPr>
            <w:tcW w:w="3312" w:type="dxa"/>
          </w:tcPr>
          <w:p w14:paraId="1C80C791" w14:textId="77777777" w:rsidR="00026428" w:rsidRDefault="00000000">
            <w:pPr>
              <w:spacing w:line="276" w:lineRule="auto"/>
            </w:pPr>
            <w:r>
              <w:rPr>
                <w:sz w:val="20"/>
              </w:rPr>
              <w:t>10</w:t>
            </w:r>
          </w:p>
        </w:tc>
        <w:tc>
          <w:tcPr>
            <w:tcW w:w="3312" w:type="dxa"/>
          </w:tcPr>
          <w:p w14:paraId="1374C358" w14:textId="77777777" w:rsidR="00026428" w:rsidRDefault="00000000">
            <w:pPr>
              <w:spacing w:line="276" w:lineRule="auto"/>
            </w:pPr>
            <w:r>
              <w:rPr>
                <w:sz w:val="20"/>
              </w:rPr>
              <w:t>1024</w:t>
            </w:r>
          </w:p>
        </w:tc>
        <w:tc>
          <w:tcPr>
            <w:tcW w:w="3312" w:type="dxa"/>
          </w:tcPr>
          <w:p w14:paraId="0176CD41" w14:textId="77777777" w:rsidR="00026428" w:rsidRDefault="00000000">
            <w:pPr>
              <w:spacing w:line="276" w:lineRule="auto"/>
            </w:pPr>
            <w:r>
              <w:rPr>
                <w:sz w:val="20"/>
              </w:rPr>
              <w:t>10240</w:t>
            </w:r>
          </w:p>
        </w:tc>
      </w:tr>
      <w:tr w:rsidR="00026428" w14:paraId="79072B54" w14:textId="77777777">
        <w:tc>
          <w:tcPr>
            <w:tcW w:w="3312" w:type="dxa"/>
          </w:tcPr>
          <w:p w14:paraId="17CAECF1" w14:textId="77777777" w:rsidR="00026428" w:rsidRDefault="00000000">
            <w:pPr>
              <w:spacing w:line="276" w:lineRule="auto"/>
            </w:pPr>
            <w:r>
              <w:rPr>
                <w:sz w:val="20"/>
              </w:rPr>
              <w:t>15</w:t>
            </w:r>
          </w:p>
        </w:tc>
        <w:tc>
          <w:tcPr>
            <w:tcW w:w="3312" w:type="dxa"/>
          </w:tcPr>
          <w:p w14:paraId="5EF09E2F" w14:textId="77777777" w:rsidR="00026428" w:rsidRDefault="00000000">
            <w:pPr>
              <w:spacing w:line="276" w:lineRule="auto"/>
            </w:pPr>
            <w:r>
              <w:rPr>
                <w:sz w:val="20"/>
              </w:rPr>
              <w:t>32768</w:t>
            </w:r>
          </w:p>
        </w:tc>
        <w:tc>
          <w:tcPr>
            <w:tcW w:w="3312" w:type="dxa"/>
          </w:tcPr>
          <w:p w14:paraId="4FF15999" w14:textId="77777777" w:rsidR="00026428" w:rsidRDefault="00000000">
            <w:pPr>
              <w:spacing w:line="276" w:lineRule="auto"/>
            </w:pPr>
            <w:r>
              <w:rPr>
                <w:sz w:val="20"/>
              </w:rPr>
              <w:t>491520</w:t>
            </w:r>
          </w:p>
        </w:tc>
      </w:tr>
      <w:tr w:rsidR="00026428" w14:paraId="445FCB31" w14:textId="77777777">
        <w:tc>
          <w:tcPr>
            <w:tcW w:w="3312" w:type="dxa"/>
          </w:tcPr>
          <w:p w14:paraId="2316332C" w14:textId="77777777" w:rsidR="00026428" w:rsidRDefault="00000000">
            <w:pPr>
              <w:spacing w:line="276" w:lineRule="auto"/>
            </w:pPr>
            <w:r>
              <w:rPr>
                <w:sz w:val="20"/>
              </w:rPr>
              <w:t>20</w:t>
            </w:r>
          </w:p>
        </w:tc>
        <w:tc>
          <w:tcPr>
            <w:tcW w:w="3312" w:type="dxa"/>
          </w:tcPr>
          <w:p w14:paraId="25B5E9FD" w14:textId="77777777" w:rsidR="00026428" w:rsidRDefault="00000000">
            <w:pPr>
              <w:spacing w:line="276" w:lineRule="auto"/>
            </w:pPr>
            <w:r>
              <w:rPr>
                <w:sz w:val="20"/>
              </w:rPr>
              <w:t>1048576</w:t>
            </w:r>
          </w:p>
        </w:tc>
        <w:tc>
          <w:tcPr>
            <w:tcW w:w="3312" w:type="dxa"/>
          </w:tcPr>
          <w:p w14:paraId="4EDE61EE" w14:textId="77777777" w:rsidR="00026428" w:rsidRDefault="00000000">
            <w:pPr>
              <w:spacing w:line="276" w:lineRule="auto"/>
            </w:pPr>
            <w:r>
              <w:rPr>
                <w:sz w:val="20"/>
              </w:rPr>
              <w:t>20971520</w:t>
            </w:r>
          </w:p>
        </w:tc>
      </w:tr>
      <w:tr w:rsidR="00026428" w14:paraId="6C562644" w14:textId="77777777">
        <w:tc>
          <w:tcPr>
            <w:tcW w:w="3312" w:type="dxa"/>
          </w:tcPr>
          <w:p w14:paraId="2A02E793" w14:textId="77777777" w:rsidR="00026428" w:rsidRDefault="00000000">
            <w:pPr>
              <w:spacing w:line="276" w:lineRule="auto"/>
            </w:pPr>
            <w:r>
              <w:rPr>
                <w:sz w:val="20"/>
              </w:rPr>
              <w:t>25</w:t>
            </w:r>
          </w:p>
        </w:tc>
        <w:tc>
          <w:tcPr>
            <w:tcW w:w="3312" w:type="dxa"/>
          </w:tcPr>
          <w:p w14:paraId="4C7AC4E6" w14:textId="77777777" w:rsidR="00026428" w:rsidRDefault="00000000">
            <w:pPr>
              <w:spacing w:line="276" w:lineRule="auto"/>
            </w:pPr>
            <w:r>
              <w:rPr>
                <w:sz w:val="20"/>
              </w:rPr>
              <w:t>33554432</w:t>
            </w:r>
          </w:p>
        </w:tc>
        <w:tc>
          <w:tcPr>
            <w:tcW w:w="3312" w:type="dxa"/>
          </w:tcPr>
          <w:p w14:paraId="1CE084DF" w14:textId="77777777" w:rsidR="00026428" w:rsidRDefault="00000000">
            <w:pPr>
              <w:spacing w:line="276" w:lineRule="auto"/>
            </w:pPr>
            <w:r>
              <w:rPr>
                <w:sz w:val="20"/>
              </w:rPr>
              <w:t>838860800</w:t>
            </w:r>
          </w:p>
        </w:tc>
      </w:tr>
    </w:tbl>
    <w:p w14:paraId="4006F4F1" w14:textId="77777777" w:rsidR="00026428" w:rsidRDefault="00026428"/>
    <w:p w14:paraId="65EF8D4D" w14:textId="77777777" w:rsidR="00026428" w:rsidRDefault="00000000">
      <w:pPr>
        <w:pStyle w:val="Heading2"/>
      </w:pPr>
      <w:r>
        <w:lastRenderedPageBreak/>
        <w:t>B. Define the design objective (2 Marks)</w:t>
      </w:r>
    </w:p>
    <w:p w14:paraId="320CB550" w14:textId="77777777" w:rsidR="00026428" w:rsidRDefault="00000000" w:rsidP="001A5EBA">
      <w:pPr>
        <w:jc w:val="both"/>
      </w:pPr>
      <w:r>
        <w:t>The measurable objective is to avoid explicitly visiting all 2ⁿ subsets when capacity C is a modest integer. The redesigned method should return the same maximum feasible humanitarian value, while reducing time from O(n·2ⁿ) to O(</w:t>
      </w:r>
      <w:proofErr w:type="spellStart"/>
      <w:r>
        <w:t>nC</w:t>
      </w:r>
      <w:proofErr w:type="spellEnd"/>
      <w:r>
        <w:t>) and using O(C) memory for the value-only version. It must not select packages whose total weight exceeds C.</w:t>
      </w:r>
    </w:p>
    <w:p w14:paraId="2C949EF2" w14:textId="77777777" w:rsidR="00026428" w:rsidRDefault="00000000" w:rsidP="001A5EBA">
      <w:pPr>
        <w:pStyle w:val="Heading2"/>
        <w:jc w:val="both"/>
      </w:pPr>
      <w:r>
        <w:t>C. Revised computational strategy (4 Marks)</w:t>
      </w:r>
    </w:p>
    <w:p w14:paraId="5CA27E6F" w14:textId="77777777" w:rsidR="00026428" w:rsidRDefault="00000000" w:rsidP="001A5EBA">
      <w:pPr>
        <w:jc w:val="both"/>
      </w:pPr>
      <w:r>
        <w:t xml:space="preserve">Use 0/1 knapsack dynamic programming. Let </w:t>
      </w:r>
      <w:proofErr w:type="spellStart"/>
      <w:r>
        <w:t>dp</w:t>
      </w:r>
      <w:proofErr w:type="spellEnd"/>
      <w:r>
        <w:t xml:space="preserve">[c] be the greatest value achievable with total weight at most c using the packages processed so far. Initially </w:t>
      </w:r>
      <w:proofErr w:type="spellStart"/>
      <w:r>
        <w:t>dp</w:t>
      </w:r>
      <w:proofErr w:type="spellEnd"/>
      <w:r>
        <w:t xml:space="preserve">[c]=0 for every capacity. For each package with weight w and value v, update capacities in descending order from C to w: </w:t>
      </w:r>
      <w:proofErr w:type="spellStart"/>
      <w:r>
        <w:t>dp</w:t>
      </w:r>
      <w:proofErr w:type="spellEnd"/>
      <w:r>
        <w:t>[c] = max(</w:t>
      </w:r>
      <w:proofErr w:type="spellStart"/>
      <w:r>
        <w:t>dp</w:t>
      </w:r>
      <w:proofErr w:type="spellEnd"/>
      <w:r>
        <w:t xml:space="preserve">[c], </w:t>
      </w:r>
      <w:proofErr w:type="spellStart"/>
      <w:r>
        <w:t>dp</w:t>
      </w:r>
      <w:proofErr w:type="spellEnd"/>
      <w:r>
        <w:t>[c−</w:t>
      </w:r>
      <w:proofErr w:type="gramStart"/>
      <w:r>
        <w:t>w]+</w:t>
      </w:r>
      <w:proofErr w:type="gramEnd"/>
      <w:r>
        <w:t>v). Descending order ensures the same package is not reused more than once in the current iteration.</w:t>
      </w:r>
    </w:p>
    <w:p w14:paraId="60D93DF7" w14:textId="77777777" w:rsidR="00026428" w:rsidRDefault="00000000" w:rsidP="001A5EBA">
      <w:pPr>
        <w:spacing w:after="0" w:line="240" w:lineRule="auto"/>
        <w:jc w:val="both"/>
      </w:pPr>
      <w:r>
        <w:rPr>
          <w:rFonts w:ascii="Consolas" w:hAnsi="Consolas"/>
          <w:sz w:val="18"/>
        </w:rPr>
        <w:t>KNAPSACK_</w:t>
      </w:r>
      <w:proofErr w:type="gramStart"/>
      <w:r>
        <w:rPr>
          <w:rFonts w:ascii="Consolas" w:hAnsi="Consolas"/>
          <w:sz w:val="18"/>
        </w:rPr>
        <w:t>DP(</w:t>
      </w:r>
      <w:proofErr w:type="gramEnd"/>
      <w:r>
        <w:rPr>
          <w:rFonts w:ascii="Consolas" w:hAnsi="Consolas"/>
          <w:sz w:val="18"/>
        </w:rPr>
        <w:t>packages, C):</w:t>
      </w:r>
    </w:p>
    <w:p w14:paraId="092B1E2D" w14:textId="77777777" w:rsidR="00026428" w:rsidRDefault="00000000" w:rsidP="001A5EBA">
      <w:pPr>
        <w:spacing w:after="0" w:line="240" w:lineRule="auto"/>
        <w:jc w:val="both"/>
      </w:pPr>
      <w:r>
        <w:rPr>
          <w:rFonts w:ascii="Consolas" w:hAnsi="Consolas"/>
          <w:sz w:val="18"/>
        </w:rPr>
        <w:t xml:space="preserve">    </w:t>
      </w:r>
      <w:proofErr w:type="spellStart"/>
      <w:proofErr w:type="gramStart"/>
      <w:r>
        <w:rPr>
          <w:rFonts w:ascii="Consolas" w:hAnsi="Consolas"/>
          <w:sz w:val="18"/>
        </w:rPr>
        <w:t>dp</w:t>
      </w:r>
      <w:proofErr w:type="spellEnd"/>
      <w:r>
        <w:rPr>
          <w:rFonts w:ascii="Consolas" w:hAnsi="Consolas"/>
          <w:sz w:val="18"/>
        </w:rPr>
        <w:t>[0..</w:t>
      </w:r>
      <w:proofErr w:type="gramEnd"/>
      <w:r>
        <w:rPr>
          <w:rFonts w:ascii="Consolas" w:hAnsi="Consolas"/>
          <w:sz w:val="18"/>
        </w:rPr>
        <w:t>C] = all zeros</w:t>
      </w:r>
    </w:p>
    <w:p w14:paraId="563157F9" w14:textId="77777777" w:rsidR="00026428" w:rsidRDefault="00000000" w:rsidP="001A5EBA">
      <w:pPr>
        <w:spacing w:after="0" w:line="240" w:lineRule="auto"/>
        <w:jc w:val="both"/>
      </w:pPr>
      <w:r>
        <w:rPr>
          <w:rFonts w:ascii="Consolas" w:hAnsi="Consolas"/>
          <w:sz w:val="18"/>
        </w:rPr>
        <w:t xml:space="preserve">    for each package (weight w, value v):</w:t>
      </w:r>
    </w:p>
    <w:p w14:paraId="3E08CB11" w14:textId="77777777" w:rsidR="00026428" w:rsidRDefault="00000000" w:rsidP="001A5EBA">
      <w:pPr>
        <w:spacing w:after="0" w:line="240" w:lineRule="auto"/>
        <w:jc w:val="both"/>
      </w:pPr>
      <w:r>
        <w:rPr>
          <w:rFonts w:ascii="Consolas" w:hAnsi="Consolas"/>
          <w:sz w:val="18"/>
        </w:rPr>
        <w:t xml:space="preserve">        for c from C down to w:</w:t>
      </w:r>
    </w:p>
    <w:p w14:paraId="72631C52" w14:textId="77777777" w:rsidR="00026428" w:rsidRDefault="00000000" w:rsidP="001A5EBA">
      <w:pPr>
        <w:spacing w:after="0" w:line="240" w:lineRule="auto"/>
        <w:jc w:val="both"/>
      </w:pPr>
      <w:r>
        <w:rPr>
          <w:rFonts w:ascii="Consolas" w:hAnsi="Consolas"/>
          <w:sz w:val="18"/>
        </w:rPr>
        <w:t xml:space="preserve">            </w:t>
      </w:r>
      <w:proofErr w:type="spellStart"/>
      <w:r>
        <w:rPr>
          <w:rFonts w:ascii="Consolas" w:hAnsi="Consolas"/>
          <w:sz w:val="18"/>
        </w:rPr>
        <w:t>dp</w:t>
      </w:r>
      <w:proofErr w:type="spellEnd"/>
      <w:r>
        <w:rPr>
          <w:rFonts w:ascii="Consolas" w:hAnsi="Consolas"/>
          <w:sz w:val="18"/>
        </w:rPr>
        <w:t>[c] = max(</w:t>
      </w:r>
      <w:proofErr w:type="spellStart"/>
      <w:r>
        <w:rPr>
          <w:rFonts w:ascii="Consolas" w:hAnsi="Consolas"/>
          <w:sz w:val="18"/>
        </w:rPr>
        <w:t>dp</w:t>
      </w:r>
      <w:proofErr w:type="spellEnd"/>
      <w:r>
        <w:rPr>
          <w:rFonts w:ascii="Consolas" w:hAnsi="Consolas"/>
          <w:sz w:val="18"/>
        </w:rPr>
        <w:t xml:space="preserve">[c], </w:t>
      </w:r>
      <w:proofErr w:type="spellStart"/>
      <w:r>
        <w:rPr>
          <w:rFonts w:ascii="Consolas" w:hAnsi="Consolas"/>
          <w:sz w:val="18"/>
        </w:rPr>
        <w:t>dp</w:t>
      </w:r>
      <w:proofErr w:type="spellEnd"/>
      <w:r>
        <w:rPr>
          <w:rFonts w:ascii="Consolas" w:hAnsi="Consolas"/>
          <w:sz w:val="18"/>
        </w:rPr>
        <w:t>[c-w] + v)</w:t>
      </w:r>
    </w:p>
    <w:p w14:paraId="5F426B20" w14:textId="77777777" w:rsidR="00026428" w:rsidRDefault="00000000" w:rsidP="001A5EBA">
      <w:pPr>
        <w:spacing w:after="0" w:line="240" w:lineRule="auto"/>
        <w:jc w:val="both"/>
      </w:pPr>
      <w:r>
        <w:rPr>
          <w:rFonts w:ascii="Consolas" w:hAnsi="Consolas"/>
          <w:sz w:val="18"/>
        </w:rPr>
        <w:t xml:space="preserve">    return </w:t>
      </w:r>
      <w:proofErr w:type="spellStart"/>
      <w:r>
        <w:rPr>
          <w:rFonts w:ascii="Consolas" w:hAnsi="Consolas"/>
          <w:sz w:val="18"/>
        </w:rPr>
        <w:t>dp</w:t>
      </w:r>
      <w:proofErr w:type="spellEnd"/>
      <w:r>
        <w:rPr>
          <w:rFonts w:ascii="Consolas" w:hAnsi="Consolas"/>
          <w:sz w:val="18"/>
        </w:rPr>
        <w:t>[C]</w:t>
      </w:r>
    </w:p>
    <w:p w14:paraId="121495DA" w14:textId="77777777" w:rsidR="00026428" w:rsidRDefault="00000000" w:rsidP="001A5EBA">
      <w:pPr>
        <w:jc w:val="both"/>
      </w:pPr>
      <w:r>
        <w:t xml:space="preserve">This version returns the optimum value. To recover the exact package IDs, store decisions or use a two-dimensional DP table </w:t>
      </w:r>
      <w:proofErr w:type="spellStart"/>
      <w:r>
        <w:t>dp</w:t>
      </w:r>
      <w:proofErr w:type="spellEnd"/>
      <w:r>
        <w:t>[</w:t>
      </w:r>
      <w:proofErr w:type="spellStart"/>
      <w:r>
        <w:t>i</w:t>
      </w:r>
      <w:proofErr w:type="spellEnd"/>
      <w:r>
        <w:t xml:space="preserve">][c] and backtrack from </w:t>
      </w:r>
      <w:proofErr w:type="spellStart"/>
      <w:r>
        <w:t>dp</w:t>
      </w:r>
      <w:proofErr w:type="spellEnd"/>
      <w:r>
        <w:t>[n][C]. Preprocessing is limited to reading package weights/values. The one-dimensional version requires O(C) extra memory. Its principal trade-off is that runtime depends on the numeric capacity C, not just the number of packages; if C is extremely large or weights are non-integer, this method may not be suitable without scaling or another strategy.</w:t>
      </w:r>
    </w:p>
    <w:p w14:paraId="3AC57CE6" w14:textId="77777777" w:rsidR="00026428" w:rsidRDefault="00000000" w:rsidP="001A5EBA">
      <w:pPr>
        <w:pStyle w:val="Heading2"/>
        <w:jc w:val="both"/>
      </w:pPr>
      <w:r>
        <w:t>D. Predict before implementing (1 Mark)</w:t>
      </w:r>
    </w:p>
    <w:p w14:paraId="45555FF1" w14:textId="77777777" w:rsidR="00026428" w:rsidRDefault="00000000" w:rsidP="001A5EBA">
      <w:pPr>
        <w:jc w:val="both"/>
      </w:pPr>
      <w:r>
        <w:t>Prediction: for fixed, moderate capacity C, the redesigned algorithm will perform O(</w:t>
      </w:r>
      <w:proofErr w:type="spellStart"/>
      <w:r>
        <w:t>nC</w:t>
      </w:r>
      <w:proofErr w:type="spellEnd"/>
      <w:r>
        <w:t>) state updates rather than O(n·2ⁿ) package checks. It should become substantially more practical as n increases. The expected improvement measure is the number of candidate/state operations, with elapsed time as a secondary local measure.</w:t>
      </w:r>
    </w:p>
    <w:p w14:paraId="774E78F7" w14:textId="77777777" w:rsidR="00026428" w:rsidRDefault="00000000" w:rsidP="001A5EBA">
      <w:pPr>
        <w:pStyle w:val="Heading2"/>
        <w:jc w:val="both"/>
      </w:pPr>
      <w:r>
        <w:t>E. Implement and validate the redesign (2 Marks)</w:t>
      </w:r>
    </w:p>
    <w:p w14:paraId="18838276" w14:textId="77777777" w:rsidR="00026428" w:rsidRDefault="00000000" w:rsidP="001A5EBA">
      <w:pPr>
        <w:spacing w:after="0" w:line="240" w:lineRule="auto"/>
        <w:jc w:val="both"/>
      </w:pPr>
      <w:r>
        <w:rPr>
          <w:rFonts w:ascii="Consolas" w:hAnsi="Consolas"/>
          <w:sz w:val="18"/>
        </w:rPr>
        <w:t xml:space="preserve">def </w:t>
      </w:r>
      <w:proofErr w:type="spellStart"/>
      <w:r>
        <w:rPr>
          <w:rFonts w:ascii="Consolas" w:hAnsi="Consolas"/>
          <w:sz w:val="18"/>
        </w:rPr>
        <w:t>knapsack_</w:t>
      </w:r>
      <w:proofErr w:type="gramStart"/>
      <w:r>
        <w:rPr>
          <w:rFonts w:ascii="Consolas" w:hAnsi="Consolas"/>
          <w:sz w:val="18"/>
        </w:rPr>
        <w:t>dp</w:t>
      </w:r>
      <w:proofErr w:type="spellEnd"/>
      <w:r>
        <w:rPr>
          <w:rFonts w:ascii="Consolas" w:hAnsi="Consolas"/>
          <w:sz w:val="18"/>
        </w:rPr>
        <w:t>(</w:t>
      </w:r>
      <w:proofErr w:type="gramEnd"/>
      <w:r>
        <w:rPr>
          <w:rFonts w:ascii="Consolas" w:hAnsi="Consolas"/>
          <w:sz w:val="18"/>
        </w:rPr>
        <w:t>packages, capacity):</w:t>
      </w:r>
    </w:p>
    <w:p w14:paraId="08309D8C" w14:textId="77777777" w:rsidR="00026428" w:rsidRDefault="00000000" w:rsidP="001A5EBA">
      <w:pPr>
        <w:spacing w:after="0" w:line="240" w:lineRule="auto"/>
        <w:jc w:val="both"/>
      </w:pPr>
      <w:r>
        <w:rPr>
          <w:rFonts w:ascii="Consolas" w:hAnsi="Consolas"/>
          <w:sz w:val="18"/>
        </w:rPr>
        <w:t xml:space="preserve">    </w:t>
      </w:r>
      <w:proofErr w:type="spellStart"/>
      <w:r>
        <w:rPr>
          <w:rFonts w:ascii="Consolas" w:hAnsi="Consolas"/>
          <w:sz w:val="18"/>
        </w:rPr>
        <w:t>dp</w:t>
      </w:r>
      <w:proofErr w:type="spellEnd"/>
      <w:r>
        <w:rPr>
          <w:rFonts w:ascii="Consolas" w:hAnsi="Consolas"/>
          <w:sz w:val="18"/>
        </w:rPr>
        <w:t xml:space="preserve"> = [0] * (capacity + 1)</w:t>
      </w:r>
    </w:p>
    <w:p w14:paraId="4C18AB92" w14:textId="77777777" w:rsidR="00026428" w:rsidRDefault="00000000" w:rsidP="001A5EBA">
      <w:pPr>
        <w:spacing w:after="0" w:line="240" w:lineRule="auto"/>
        <w:jc w:val="both"/>
      </w:pPr>
      <w:r>
        <w:rPr>
          <w:rFonts w:ascii="Consolas" w:hAnsi="Consolas"/>
          <w:sz w:val="18"/>
        </w:rPr>
        <w:t xml:space="preserve">    for package in packages:</w:t>
      </w:r>
    </w:p>
    <w:p w14:paraId="697AE437" w14:textId="77777777" w:rsidR="00026428" w:rsidRDefault="00000000" w:rsidP="001A5EBA">
      <w:pPr>
        <w:spacing w:after="0" w:line="240" w:lineRule="auto"/>
        <w:jc w:val="both"/>
      </w:pPr>
      <w:r>
        <w:rPr>
          <w:rFonts w:ascii="Consolas" w:hAnsi="Consolas"/>
          <w:sz w:val="18"/>
        </w:rPr>
        <w:t xml:space="preserve">        w, v = package["weight"], package["value"]</w:t>
      </w:r>
    </w:p>
    <w:p w14:paraId="2A920C91" w14:textId="77777777" w:rsidR="00026428" w:rsidRDefault="00000000" w:rsidP="001A5EBA">
      <w:pPr>
        <w:spacing w:after="0" w:line="240" w:lineRule="auto"/>
        <w:jc w:val="both"/>
      </w:pPr>
      <w:r>
        <w:rPr>
          <w:rFonts w:ascii="Consolas" w:hAnsi="Consolas"/>
          <w:sz w:val="18"/>
        </w:rPr>
        <w:t xml:space="preserve">        for c in </w:t>
      </w:r>
      <w:proofErr w:type="gramStart"/>
      <w:r>
        <w:rPr>
          <w:rFonts w:ascii="Consolas" w:hAnsi="Consolas"/>
          <w:sz w:val="18"/>
        </w:rPr>
        <w:t>range(</w:t>
      </w:r>
      <w:proofErr w:type="gramEnd"/>
      <w:r>
        <w:rPr>
          <w:rFonts w:ascii="Consolas" w:hAnsi="Consolas"/>
          <w:sz w:val="18"/>
        </w:rPr>
        <w:t>capacity, w - 1, -1):</w:t>
      </w:r>
    </w:p>
    <w:p w14:paraId="3FF8D072" w14:textId="77777777" w:rsidR="00026428" w:rsidRDefault="00000000" w:rsidP="001A5EBA">
      <w:pPr>
        <w:spacing w:after="0" w:line="240" w:lineRule="auto"/>
        <w:jc w:val="both"/>
      </w:pPr>
      <w:r>
        <w:rPr>
          <w:rFonts w:ascii="Consolas" w:hAnsi="Consolas"/>
          <w:sz w:val="18"/>
        </w:rPr>
        <w:t xml:space="preserve">            </w:t>
      </w:r>
      <w:proofErr w:type="spellStart"/>
      <w:r>
        <w:rPr>
          <w:rFonts w:ascii="Consolas" w:hAnsi="Consolas"/>
          <w:sz w:val="18"/>
        </w:rPr>
        <w:t>dp</w:t>
      </w:r>
      <w:proofErr w:type="spellEnd"/>
      <w:r>
        <w:rPr>
          <w:rFonts w:ascii="Consolas" w:hAnsi="Consolas"/>
          <w:sz w:val="18"/>
        </w:rPr>
        <w:t>[c] = max(</w:t>
      </w:r>
      <w:proofErr w:type="spellStart"/>
      <w:r>
        <w:rPr>
          <w:rFonts w:ascii="Consolas" w:hAnsi="Consolas"/>
          <w:sz w:val="18"/>
        </w:rPr>
        <w:t>dp</w:t>
      </w:r>
      <w:proofErr w:type="spellEnd"/>
      <w:r>
        <w:rPr>
          <w:rFonts w:ascii="Consolas" w:hAnsi="Consolas"/>
          <w:sz w:val="18"/>
        </w:rPr>
        <w:t xml:space="preserve">[c], </w:t>
      </w:r>
      <w:proofErr w:type="spellStart"/>
      <w:proofErr w:type="gramStart"/>
      <w:r>
        <w:rPr>
          <w:rFonts w:ascii="Consolas" w:hAnsi="Consolas"/>
          <w:sz w:val="18"/>
        </w:rPr>
        <w:t>dp</w:t>
      </w:r>
      <w:proofErr w:type="spellEnd"/>
      <w:r>
        <w:rPr>
          <w:rFonts w:ascii="Consolas" w:hAnsi="Consolas"/>
          <w:sz w:val="18"/>
        </w:rPr>
        <w:t>[</w:t>
      </w:r>
      <w:proofErr w:type="gramEnd"/>
      <w:r>
        <w:rPr>
          <w:rFonts w:ascii="Consolas" w:hAnsi="Consolas"/>
          <w:sz w:val="18"/>
        </w:rPr>
        <w:t>c - w] + v)</w:t>
      </w:r>
    </w:p>
    <w:p w14:paraId="476180FA" w14:textId="77777777" w:rsidR="00026428" w:rsidRDefault="00000000" w:rsidP="001A5EBA">
      <w:pPr>
        <w:spacing w:after="0" w:line="240" w:lineRule="auto"/>
        <w:jc w:val="both"/>
      </w:pPr>
      <w:r>
        <w:rPr>
          <w:rFonts w:ascii="Consolas" w:hAnsi="Consolas"/>
          <w:sz w:val="18"/>
        </w:rPr>
        <w:t xml:space="preserve">    return </w:t>
      </w:r>
      <w:proofErr w:type="spellStart"/>
      <w:r>
        <w:rPr>
          <w:rFonts w:ascii="Consolas" w:hAnsi="Consolas"/>
          <w:sz w:val="18"/>
        </w:rPr>
        <w:t>dp</w:t>
      </w:r>
      <w:proofErr w:type="spellEnd"/>
      <w:r>
        <w:rPr>
          <w:rFonts w:ascii="Consolas" w:hAnsi="Consolas"/>
          <w:sz w:val="18"/>
        </w:rPr>
        <w:t>[capacity]</w:t>
      </w:r>
    </w:p>
    <w:p w14:paraId="029DCF51" w14:textId="77777777" w:rsidR="00026428" w:rsidRDefault="00000000">
      <w:pPr>
        <w:spacing w:after="0" w:line="240" w:lineRule="auto"/>
      </w:pPr>
      <w:r>
        <w:rPr>
          <w:rFonts w:ascii="Consolas" w:hAnsi="Consolas"/>
          <w:sz w:val="18"/>
        </w:rPr>
        <w:lastRenderedPageBreak/>
        <w:t xml:space="preserve"> </w:t>
      </w:r>
    </w:p>
    <w:p w14:paraId="7B26F764" w14:textId="77777777" w:rsidR="00026428" w:rsidRDefault="00000000">
      <w:pPr>
        <w:spacing w:after="0" w:line="240" w:lineRule="auto"/>
      </w:pPr>
      <w:r>
        <w:rPr>
          <w:rFonts w:ascii="Consolas" w:hAnsi="Consolas"/>
          <w:sz w:val="18"/>
        </w:rPr>
        <w:t>packages = [</w:t>
      </w:r>
    </w:p>
    <w:p w14:paraId="20EDB48A" w14:textId="77777777" w:rsidR="00026428" w:rsidRDefault="00000000">
      <w:pPr>
        <w:spacing w:after="0" w:line="240" w:lineRule="auto"/>
      </w:pPr>
      <w:r>
        <w:rPr>
          <w:rFonts w:ascii="Consolas" w:hAnsi="Consolas"/>
          <w:sz w:val="18"/>
        </w:rPr>
        <w:t xml:space="preserve">    {"</w:t>
      </w:r>
      <w:proofErr w:type="spellStart"/>
      <w:r>
        <w:rPr>
          <w:rFonts w:ascii="Consolas" w:hAnsi="Consolas"/>
          <w:sz w:val="18"/>
        </w:rPr>
        <w:t>id":"A</w:t>
      </w:r>
      <w:proofErr w:type="spellEnd"/>
      <w:r>
        <w:rPr>
          <w:rFonts w:ascii="Consolas" w:hAnsi="Consolas"/>
          <w:sz w:val="18"/>
        </w:rPr>
        <w:t>", "weight":2, "value":3},</w:t>
      </w:r>
    </w:p>
    <w:p w14:paraId="5A33CA41" w14:textId="77777777" w:rsidR="00026428" w:rsidRDefault="00000000">
      <w:pPr>
        <w:spacing w:after="0" w:line="240" w:lineRule="auto"/>
      </w:pPr>
      <w:r>
        <w:rPr>
          <w:rFonts w:ascii="Consolas" w:hAnsi="Consolas"/>
          <w:sz w:val="18"/>
        </w:rPr>
        <w:t xml:space="preserve">    {"</w:t>
      </w:r>
      <w:proofErr w:type="spellStart"/>
      <w:r>
        <w:rPr>
          <w:rFonts w:ascii="Consolas" w:hAnsi="Consolas"/>
          <w:sz w:val="18"/>
        </w:rPr>
        <w:t>id":"B</w:t>
      </w:r>
      <w:proofErr w:type="spellEnd"/>
      <w:r>
        <w:rPr>
          <w:rFonts w:ascii="Consolas" w:hAnsi="Consolas"/>
          <w:sz w:val="18"/>
        </w:rPr>
        <w:t>", "weight":3, "value":4},</w:t>
      </w:r>
    </w:p>
    <w:p w14:paraId="0FE2FB54" w14:textId="77777777" w:rsidR="00026428" w:rsidRDefault="00000000">
      <w:pPr>
        <w:spacing w:after="0" w:line="240" w:lineRule="auto"/>
      </w:pPr>
      <w:r>
        <w:rPr>
          <w:rFonts w:ascii="Consolas" w:hAnsi="Consolas"/>
          <w:sz w:val="18"/>
        </w:rPr>
        <w:t xml:space="preserve">    {"</w:t>
      </w:r>
      <w:proofErr w:type="spellStart"/>
      <w:r>
        <w:rPr>
          <w:rFonts w:ascii="Consolas" w:hAnsi="Consolas"/>
          <w:sz w:val="18"/>
        </w:rPr>
        <w:t>id":"C</w:t>
      </w:r>
      <w:proofErr w:type="spellEnd"/>
      <w:r>
        <w:rPr>
          <w:rFonts w:ascii="Consolas" w:hAnsi="Consolas"/>
          <w:sz w:val="18"/>
        </w:rPr>
        <w:t>", "weight":4, "value":5},</w:t>
      </w:r>
    </w:p>
    <w:p w14:paraId="11D08595" w14:textId="77777777" w:rsidR="00026428" w:rsidRDefault="00000000">
      <w:pPr>
        <w:spacing w:after="0" w:line="240" w:lineRule="auto"/>
      </w:pPr>
      <w:r>
        <w:rPr>
          <w:rFonts w:ascii="Consolas" w:hAnsi="Consolas"/>
          <w:sz w:val="18"/>
        </w:rPr>
        <w:t xml:space="preserve">    {"</w:t>
      </w:r>
      <w:proofErr w:type="spellStart"/>
      <w:r>
        <w:rPr>
          <w:rFonts w:ascii="Consolas" w:hAnsi="Consolas"/>
          <w:sz w:val="18"/>
        </w:rPr>
        <w:t>id":"D</w:t>
      </w:r>
      <w:proofErr w:type="spellEnd"/>
      <w:r>
        <w:rPr>
          <w:rFonts w:ascii="Consolas" w:hAnsi="Consolas"/>
          <w:sz w:val="18"/>
        </w:rPr>
        <w:t>", "weight":5, "value":8},</w:t>
      </w:r>
    </w:p>
    <w:p w14:paraId="07A16439" w14:textId="77777777" w:rsidR="00026428" w:rsidRDefault="00000000">
      <w:pPr>
        <w:spacing w:after="0" w:line="240" w:lineRule="auto"/>
      </w:pPr>
      <w:r>
        <w:rPr>
          <w:rFonts w:ascii="Consolas" w:hAnsi="Consolas"/>
          <w:sz w:val="18"/>
        </w:rPr>
        <w:t>]</w:t>
      </w:r>
    </w:p>
    <w:p w14:paraId="558E8FEF" w14:textId="77777777" w:rsidR="00026428" w:rsidRDefault="00000000">
      <w:pPr>
        <w:spacing w:after="0" w:line="240" w:lineRule="auto"/>
      </w:pPr>
      <w:proofErr w:type="gramStart"/>
      <w:r>
        <w:rPr>
          <w:rFonts w:ascii="Consolas" w:hAnsi="Consolas"/>
          <w:sz w:val="18"/>
        </w:rPr>
        <w:t>print(</w:t>
      </w:r>
      <w:proofErr w:type="spellStart"/>
      <w:proofErr w:type="gramEnd"/>
      <w:r>
        <w:rPr>
          <w:rFonts w:ascii="Consolas" w:hAnsi="Consolas"/>
          <w:sz w:val="18"/>
        </w:rPr>
        <w:t>knapsack_</w:t>
      </w:r>
      <w:proofErr w:type="gramStart"/>
      <w:r>
        <w:rPr>
          <w:rFonts w:ascii="Consolas" w:hAnsi="Consolas"/>
          <w:sz w:val="18"/>
        </w:rPr>
        <w:t>dp</w:t>
      </w:r>
      <w:proofErr w:type="spellEnd"/>
      <w:r>
        <w:rPr>
          <w:rFonts w:ascii="Consolas" w:hAnsi="Consolas"/>
          <w:sz w:val="18"/>
        </w:rPr>
        <w:t>(</w:t>
      </w:r>
      <w:proofErr w:type="gramEnd"/>
      <w:r>
        <w:rPr>
          <w:rFonts w:ascii="Consolas" w:hAnsi="Consolas"/>
          <w:sz w:val="18"/>
        </w:rPr>
        <w:t>packages, 8</w:t>
      </w:r>
      <w:proofErr w:type="gramStart"/>
      <w:r>
        <w:rPr>
          <w:rFonts w:ascii="Consolas" w:hAnsi="Consolas"/>
          <w:sz w:val="18"/>
        </w:rPr>
        <w:t>))  #</w:t>
      </w:r>
      <w:proofErr w:type="gramEnd"/>
      <w:r>
        <w:rPr>
          <w:rFonts w:ascii="Consolas" w:hAnsi="Consolas"/>
          <w:sz w:val="18"/>
        </w:rPr>
        <w:t xml:space="preserve"> expected optimum value: 12</w:t>
      </w:r>
    </w:p>
    <w:tbl>
      <w:tblPr>
        <w:tblStyle w:val="TableGrid"/>
        <w:tblW w:w="0" w:type="auto"/>
        <w:tblLook w:val="04A0" w:firstRow="1" w:lastRow="0" w:firstColumn="1" w:lastColumn="0" w:noHBand="0" w:noVBand="1"/>
      </w:tblPr>
      <w:tblGrid>
        <w:gridCol w:w="3312"/>
        <w:gridCol w:w="3312"/>
        <w:gridCol w:w="3312"/>
      </w:tblGrid>
      <w:tr w:rsidR="00026428" w14:paraId="55115300" w14:textId="77777777">
        <w:tc>
          <w:tcPr>
            <w:tcW w:w="3312" w:type="dxa"/>
          </w:tcPr>
          <w:p w14:paraId="5934AAA0" w14:textId="77777777" w:rsidR="00026428" w:rsidRDefault="00000000">
            <w:r>
              <w:rPr>
                <w:b/>
                <w:sz w:val="20"/>
              </w:rPr>
              <w:t>n</w:t>
            </w:r>
          </w:p>
        </w:tc>
        <w:tc>
          <w:tcPr>
            <w:tcW w:w="3312" w:type="dxa"/>
          </w:tcPr>
          <w:p w14:paraId="54829E0E" w14:textId="77777777" w:rsidR="00026428" w:rsidRDefault="00000000">
            <w:r>
              <w:rPr>
                <w:b/>
                <w:sz w:val="20"/>
              </w:rPr>
              <w:t>Exhaustive subsets</w:t>
            </w:r>
          </w:p>
        </w:tc>
        <w:tc>
          <w:tcPr>
            <w:tcW w:w="3312" w:type="dxa"/>
          </w:tcPr>
          <w:p w14:paraId="31F66870" w14:textId="77777777" w:rsidR="00026428" w:rsidRDefault="00000000">
            <w:r>
              <w:rPr>
                <w:b/>
                <w:sz w:val="20"/>
              </w:rPr>
              <w:t xml:space="preserve">DP state updates upper bound </w:t>
            </w:r>
            <w:proofErr w:type="spellStart"/>
            <w:r>
              <w:rPr>
                <w:b/>
                <w:sz w:val="20"/>
              </w:rPr>
              <w:t>n·C</w:t>
            </w:r>
            <w:proofErr w:type="spellEnd"/>
            <w:r>
              <w:rPr>
                <w:b/>
                <w:sz w:val="20"/>
              </w:rPr>
              <w:t xml:space="preserve"> (C=100)</w:t>
            </w:r>
          </w:p>
        </w:tc>
      </w:tr>
      <w:tr w:rsidR="00026428" w14:paraId="30806E0D" w14:textId="77777777">
        <w:tc>
          <w:tcPr>
            <w:tcW w:w="3312" w:type="dxa"/>
          </w:tcPr>
          <w:p w14:paraId="14A9F753" w14:textId="77777777" w:rsidR="00026428" w:rsidRDefault="00000000">
            <w:pPr>
              <w:spacing w:line="276" w:lineRule="auto"/>
            </w:pPr>
            <w:r>
              <w:rPr>
                <w:sz w:val="20"/>
              </w:rPr>
              <w:t>10</w:t>
            </w:r>
          </w:p>
        </w:tc>
        <w:tc>
          <w:tcPr>
            <w:tcW w:w="3312" w:type="dxa"/>
          </w:tcPr>
          <w:p w14:paraId="5781FA33" w14:textId="77777777" w:rsidR="00026428" w:rsidRDefault="00000000">
            <w:pPr>
              <w:spacing w:line="276" w:lineRule="auto"/>
            </w:pPr>
            <w:r>
              <w:rPr>
                <w:sz w:val="20"/>
              </w:rPr>
              <w:t>1024</w:t>
            </w:r>
          </w:p>
        </w:tc>
        <w:tc>
          <w:tcPr>
            <w:tcW w:w="3312" w:type="dxa"/>
          </w:tcPr>
          <w:p w14:paraId="30686892" w14:textId="77777777" w:rsidR="00026428" w:rsidRDefault="00000000">
            <w:pPr>
              <w:spacing w:line="276" w:lineRule="auto"/>
            </w:pPr>
            <w:r>
              <w:rPr>
                <w:sz w:val="20"/>
              </w:rPr>
              <w:t>1000</w:t>
            </w:r>
          </w:p>
        </w:tc>
      </w:tr>
      <w:tr w:rsidR="00026428" w14:paraId="1FDDCED0" w14:textId="77777777">
        <w:tc>
          <w:tcPr>
            <w:tcW w:w="3312" w:type="dxa"/>
          </w:tcPr>
          <w:p w14:paraId="4A0AA75D" w14:textId="77777777" w:rsidR="00026428" w:rsidRDefault="00000000">
            <w:pPr>
              <w:spacing w:line="276" w:lineRule="auto"/>
            </w:pPr>
            <w:r>
              <w:rPr>
                <w:sz w:val="20"/>
              </w:rPr>
              <w:t>15</w:t>
            </w:r>
          </w:p>
        </w:tc>
        <w:tc>
          <w:tcPr>
            <w:tcW w:w="3312" w:type="dxa"/>
          </w:tcPr>
          <w:p w14:paraId="15C36EEF" w14:textId="77777777" w:rsidR="00026428" w:rsidRDefault="00000000">
            <w:pPr>
              <w:spacing w:line="276" w:lineRule="auto"/>
            </w:pPr>
            <w:r>
              <w:rPr>
                <w:sz w:val="20"/>
              </w:rPr>
              <w:t>32768</w:t>
            </w:r>
          </w:p>
        </w:tc>
        <w:tc>
          <w:tcPr>
            <w:tcW w:w="3312" w:type="dxa"/>
          </w:tcPr>
          <w:p w14:paraId="058379A1" w14:textId="77777777" w:rsidR="00026428" w:rsidRDefault="00000000">
            <w:pPr>
              <w:spacing w:line="276" w:lineRule="auto"/>
            </w:pPr>
            <w:r>
              <w:rPr>
                <w:sz w:val="20"/>
              </w:rPr>
              <w:t>1500</w:t>
            </w:r>
          </w:p>
        </w:tc>
      </w:tr>
      <w:tr w:rsidR="00026428" w14:paraId="27A26049" w14:textId="77777777">
        <w:tc>
          <w:tcPr>
            <w:tcW w:w="3312" w:type="dxa"/>
          </w:tcPr>
          <w:p w14:paraId="1B53B351" w14:textId="77777777" w:rsidR="00026428" w:rsidRDefault="00000000">
            <w:pPr>
              <w:spacing w:line="276" w:lineRule="auto"/>
            </w:pPr>
            <w:r>
              <w:rPr>
                <w:sz w:val="20"/>
              </w:rPr>
              <w:t>20</w:t>
            </w:r>
          </w:p>
        </w:tc>
        <w:tc>
          <w:tcPr>
            <w:tcW w:w="3312" w:type="dxa"/>
          </w:tcPr>
          <w:p w14:paraId="7512F547" w14:textId="77777777" w:rsidR="00026428" w:rsidRDefault="00000000">
            <w:pPr>
              <w:spacing w:line="276" w:lineRule="auto"/>
            </w:pPr>
            <w:r>
              <w:rPr>
                <w:sz w:val="20"/>
              </w:rPr>
              <w:t>1048576</w:t>
            </w:r>
          </w:p>
        </w:tc>
        <w:tc>
          <w:tcPr>
            <w:tcW w:w="3312" w:type="dxa"/>
          </w:tcPr>
          <w:p w14:paraId="7358903D" w14:textId="77777777" w:rsidR="00026428" w:rsidRDefault="00000000">
            <w:pPr>
              <w:spacing w:line="276" w:lineRule="auto"/>
            </w:pPr>
            <w:r>
              <w:rPr>
                <w:sz w:val="20"/>
              </w:rPr>
              <w:t>2000</w:t>
            </w:r>
          </w:p>
        </w:tc>
      </w:tr>
      <w:tr w:rsidR="00026428" w14:paraId="5DD192EF" w14:textId="77777777">
        <w:tc>
          <w:tcPr>
            <w:tcW w:w="3312" w:type="dxa"/>
          </w:tcPr>
          <w:p w14:paraId="1B548832" w14:textId="77777777" w:rsidR="00026428" w:rsidRDefault="00000000">
            <w:pPr>
              <w:spacing w:line="276" w:lineRule="auto"/>
            </w:pPr>
            <w:r>
              <w:rPr>
                <w:sz w:val="20"/>
              </w:rPr>
              <w:t>25</w:t>
            </w:r>
          </w:p>
        </w:tc>
        <w:tc>
          <w:tcPr>
            <w:tcW w:w="3312" w:type="dxa"/>
          </w:tcPr>
          <w:p w14:paraId="14F99812" w14:textId="77777777" w:rsidR="00026428" w:rsidRDefault="00000000">
            <w:pPr>
              <w:spacing w:line="276" w:lineRule="auto"/>
            </w:pPr>
            <w:r>
              <w:rPr>
                <w:sz w:val="20"/>
              </w:rPr>
              <w:t>33554432</w:t>
            </w:r>
          </w:p>
        </w:tc>
        <w:tc>
          <w:tcPr>
            <w:tcW w:w="3312" w:type="dxa"/>
          </w:tcPr>
          <w:p w14:paraId="464B9CF7" w14:textId="77777777" w:rsidR="00026428" w:rsidRDefault="00000000">
            <w:pPr>
              <w:spacing w:line="276" w:lineRule="auto"/>
            </w:pPr>
            <w:r>
              <w:rPr>
                <w:sz w:val="20"/>
              </w:rPr>
              <w:t>2500</w:t>
            </w:r>
          </w:p>
        </w:tc>
      </w:tr>
    </w:tbl>
    <w:p w14:paraId="4BFEC78B" w14:textId="77777777" w:rsidR="00026428" w:rsidRDefault="00026428"/>
    <w:p w14:paraId="083A0ED8" w14:textId="77777777" w:rsidR="00026428" w:rsidRDefault="00000000" w:rsidP="001A5EBA">
      <w:pPr>
        <w:jc w:val="both"/>
      </w:pPr>
      <w:r>
        <w:t>For the small correctness instance in Q6, both methods return optimum value 12, achieved by packages B and D at total weight 8. For capacity C=100, the table shows the scale of the state-update count for the DP design compared with the number of subsets in exhaustive search. The DP count is an upper-bound estimate; exact loop iterations depend on package weights. Run both functions on the same machine to add measured elapsed times.</w:t>
      </w:r>
    </w:p>
    <w:p w14:paraId="365824CC" w14:textId="77777777" w:rsidR="00026428" w:rsidRDefault="00000000">
      <w:pPr>
        <w:pStyle w:val="Heading2"/>
      </w:pPr>
      <w:r>
        <w:t>F. Defend the final design (2 Marks)</w:t>
      </w:r>
    </w:p>
    <w:p w14:paraId="6E888604" w14:textId="77777777" w:rsidR="00026428" w:rsidRDefault="00000000" w:rsidP="001A5EBA">
      <w:pPr>
        <w:jc w:val="both"/>
      </w:pPr>
      <w:r>
        <w:t xml:space="preserve">The redesign achieves its objective when capacity is a moderate integer: it avoids enumerating all subsets and reuses results for smaller capacities. The correctness follows from considering, for each package and capacity, the two possibilities: exclude the package (keep </w:t>
      </w:r>
      <w:proofErr w:type="spellStart"/>
      <w:r>
        <w:t>dp</w:t>
      </w:r>
      <w:proofErr w:type="spellEnd"/>
      <w:r>
        <w:t>[c]) or include it (use the best value at capacity c−w plus v). Descending capacity order prevents repeated use of a package.</w:t>
      </w:r>
    </w:p>
    <w:p w14:paraId="068A347A" w14:textId="77777777" w:rsidR="00026428" w:rsidRDefault="00000000" w:rsidP="001A5EBA">
      <w:pPr>
        <w:jc w:val="both"/>
      </w:pPr>
      <w:r>
        <w:t>The original exhaustive solution remains useful for very small n because it is easy to understand, audit, and compare against an optimized method. It is also valuable as a correctness oracle for testing a redesigned algorithm on small instances. Dynamic programming may be less suitable when C is huge, the weights are not conveniently discretized, or memory/time limits make O(</w:t>
      </w:r>
      <w:proofErr w:type="spellStart"/>
      <w:r>
        <w:t>nC</w:t>
      </w:r>
      <w:proofErr w:type="spellEnd"/>
      <w:r>
        <w:t>) too costly. For those cases, branch-and-bound, approximation, or integer optimization may be considered.</w:t>
      </w:r>
    </w:p>
    <w:p w14:paraId="70A46522" w14:textId="77777777" w:rsidR="001A5EBA" w:rsidRDefault="001A5EBA" w:rsidP="001A5EBA">
      <w:pPr>
        <w:jc w:val="both"/>
      </w:pPr>
    </w:p>
    <w:p w14:paraId="4AC0E025" w14:textId="77777777" w:rsidR="001A5EBA" w:rsidRDefault="001A5EBA" w:rsidP="001A5EBA">
      <w:pPr>
        <w:jc w:val="both"/>
      </w:pPr>
    </w:p>
    <w:p w14:paraId="60B7024B" w14:textId="77777777" w:rsidR="001A5EBA" w:rsidRDefault="001A5EBA" w:rsidP="001A5EBA">
      <w:pPr>
        <w:jc w:val="both"/>
      </w:pPr>
    </w:p>
    <w:p w14:paraId="7F0BEAE2" w14:textId="77777777" w:rsidR="00026428" w:rsidRDefault="00000000">
      <w:pPr>
        <w:pStyle w:val="Heading1"/>
      </w:pPr>
      <w:r>
        <w:lastRenderedPageBreak/>
        <w:t>Appendix A. Summary of algorithmic complexity</w:t>
      </w:r>
    </w:p>
    <w:tbl>
      <w:tblPr>
        <w:tblStyle w:val="TableGrid"/>
        <w:tblW w:w="0" w:type="auto"/>
        <w:tblLook w:val="04A0" w:firstRow="1" w:lastRow="0" w:firstColumn="1" w:lastColumn="0" w:noHBand="0" w:noVBand="1"/>
      </w:tblPr>
      <w:tblGrid>
        <w:gridCol w:w="2484"/>
        <w:gridCol w:w="2484"/>
        <w:gridCol w:w="2484"/>
        <w:gridCol w:w="2484"/>
      </w:tblGrid>
      <w:tr w:rsidR="00026428" w14:paraId="7E13436B" w14:textId="77777777">
        <w:tc>
          <w:tcPr>
            <w:tcW w:w="2484" w:type="dxa"/>
          </w:tcPr>
          <w:p w14:paraId="073ED3A5" w14:textId="77777777" w:rsidR="00026428" w:rsidRDefault="00000000">
            <w:r>
              <w:rPr>
                <w:b/>
                <w:sz w:val="20"/>
              </w:rPr>
              <w:t>Algorithm</w:t>
            </w:r>
          </w:p>
        </w:tc>
        <w:tc>
          <w:tcPr>
            <w:tcW w:w="2484" w:type="dxa"/>
          </w:tcPr>
          <w:p w14:paraId="104A1804" w14:textId="77777777" w:rsidR="00026428" w:rsidRDefault="00000000">
            <w:r>
              <w:rPr>
                <w:b/>
                <w:sz w:val="20"/>
              </w:rPr>
              <w:t xml:space="preserve">Best / adaptive </w:t>
            </w:r>
            <w:proofErr w:type="spellStart"/>
            <w:r>
              <w:rPr>
                <w:b/>
                <w:sz w:val="20"/>
              </w:rPr>
              <w:t>behaviour</w:t>
            </w:r>
            <w:proofErr w:type="spellEnd"/>
          </w:p>
        </w:tc>
        <w:tc>
          <w:tcPr>
            <w:tcW w:w="2484" w:type="dxa"/>
          </w:tcPr>
          <w:p w14:paraId="05881857" w14:textId="77777777" w:rsidR="00026428" w:rsidRDefault="00000000">
            <w:r>
              <w:rPr>
                <w:b/>
                <w:sz w:val="20"/>
              </w:rPr>
              <w:t>Average or worst-case time</w:t>
            </w:r>
          </w:p>
        </w:tc>
        <w:tc>
          <w:tcPr>
            <w:tcW w:w="2484" w:type="dxa"/>
          </w:tcPr>
          <w:p w14:paraId="511A6EA3" w14:textId="77777777" w:rsidR="00026428" w:rsidRDefault="00000000">
            <w:r>
              <w:rPr>
                <w:b/>
                <w:sz w:val="20"/>
              </w:rPr>
              <w:t>Extra space (typical)</w:t>
            </w:r>
          </w:p>
        </w:tc>
      </w:tr>
      <w:tr w:rsidR="00026428" w14:paraId="50CC09F5" w14:textId="77777777">
        <w:tc>
          <w:tcPr>
            <w:tcW w:w="2484" w:type="dxa"/>
          </w:tcPr>
          <w:p w14:paraId="440E68C4" w14:textId="77777777" w:rsidR="00026428" w:rsidRDefault="00000000">
            <w:pPr>
              <w:spacing w:line="276" w:lineRule="auto"/>
            </w:pPr>
            <w:r>
              <w:rPr>
                <w:sz w:val="20"/>
              </w:rPr>
              <w:t>Selection Sort</w:t>
            </w:r>
          </w:p>
        </w:tc>
        <w:tc>
          <w:tcPr>
            <w:tcW w:w="2484" w:type="dxa"/>
          </w:tcPr>
          <w:p w14:paraId="77D5FBA5" w14:textId="77777777" w:rsidR="00026428" w:rsidRDefault="00000000">
            <w:pPr>
              <w:spacing w:line="276" w:lineRule="auto"/>
            </w:pPr>
            <w:r>
              <w:rPr>
                <w:sz w:val="20"/>
              </w:rPr>
              <w:t>Input order does not reduce comparisons</w:t>
            </w:r>
          </w:p>
        </w:tc>
        <w:tc>
          <w:tcPr>
            <w:tcW w:w="2484" w:type="dxa"/>
          </w:tcPr>
          <w:p w14:paraId="6723DDFA" w14:textId="77777777" w:rsidR="00026428" w:rsidRDefault="00000000">
            <w:pPr>
              <w:spacing w:line="276" w:lineRule="auto"/>
            </w:pPr>
            <w:r>
              <w:rPr>
                <w:sz w:val="20"/>
              </w:rPr>
              <w:t>Θ(n²)</w:t>
            </w:r>
          </w:p>
        </w:tc>
        <w:tc>
          <w:tcPr>
            <w:tcW w:w="2484" w:type="dxa"/>
          </w:tcPr>
          <w:p w14:paraId="6607B588" w14:textId="77777777" w:rsidR="00026428" w:rsidRDefault="00000000">
            <w:pPr>
              <w:spacing w:line="276" w:lineRule="auto"/>
            </w:pPr>
            <w:proofErr w:type="gramStart"/>
            <w:r>
              <w:rPr>
                <w:sz w:val="20"/>
              </w:rPr>
              <w:t>O(</w:t>
            </w:r>
            <w:proofErr w:type="gramEnd"/>
            <w:r>
              <w:rPr>
                <w:sz w:val="20"/>
              </w:rPr>
              <w:t>1)</w:t>
            </w:r>
          </w:p>
        </w:tc>
      </w:tr>
      <w:tr w:rsidR="00026428" w14:paraId="2A5E935C" w14:textId="77777777">
        <w:tc>
          <w:tcPr>
            <w:tcW w:w="2484" w:type="dxa"/>
          </w:tcPr>
          <w:p w14:paraId="3EA6D6E4" w14:textId="77777777" w:rsidR="00026428" w:rsidRDefault="00000000">
            <w:pPr>
              <w:spacing w:line="276" w:lineRule="auto"/>
            </w:pPr>
            <w:r>
              <w:rPr>
                <w:sz w:val="20"/>
              </w:rPr>
              <w:t>Bubble Sort with early stop</w:t>
            </w:r>
          </w:p>
        </w:tc>
        <w:tc>
          <w:tcPr>
            <w:tcW w:w="2484" w:type="dxa"/>
          </w:tcPr>
          <w:p w14:paraId="218ECF55" w14:textId="77777777" w:rsidR="00026428" w:rsidRDefault="00000000">
            <w:pPr>
              <w:spacing w:line="276" w:lineRule="auto"/>
            </w:pPr>
            <w:r>
              <w:rPr>
                <w:sz w:val="20"/>
              </w:rPr>
              <w:t>Θ(n) on sorted input</w:t>
            </w:r>
          </w:p>
        </w:tc>
        <w:tc>
          <w:tcPr>
            <w:tcW w:w="2484" w:type="dxa"/>
          </w:tcPr>
          <w:p w14:paraId="7EB4B5EF" w14:textId="77777777" w:rsidR="00026428" w:rsidRDefault="00000000">
            <w:pPr>
              <w:spacing w:line="276" w:lineRule="auto"/>
            </w:pPr>
            <w:r>
              <w:rPr>
                <w:sz w:val="20"/>
              </w:rPr>
              <w:t>Θ(n²) worst case</w:t>
            </w:r>
          </w:p>
        </w:tc>
        <w:tc>
          <w:tcPr>
            <w:tcW w:w="2484" w:type="dxa"/>
          </w:tcPr>
          <w:p w14:paraId="75B48BA8" w14:textId="77777777" w:rsidR="00026428" w:rsidRDefault="00000000">
            <w:pPr>
              <w:spacing w:line="276" w:lineRule="auto"/>
            </w:pPr>
            <w:proofErr w:type="gramStart"/>
            <w:r>
              <w:rPr>
                <w:sz w:val="20"/>
              </w:rPr>
              <w:t>O(</w:t>
            </w:r>
            <w:proofErr w:type="gramEnd"/>
            <w:r>
              <w:rPr>
                <w:sz w:val="20"/>
              </w:rPr>
              <w:t>1)</w:t>
            </w:r>
          </w:p>
        </w:tc>
      </w:tr>
      <w:tr w:rsidR="00026428" w14:paraId="0C478AFC" w14:textId="77777777">
        <w:tc>
          <w:tcPr>
            <w:tcW w:w="2484" w:type="dxa"/>
          </w:tcPr>
          <w:p w14:paraId="0947F67C" w14:textId="77777777" w:rsidR="00026428" w:rsidRDefault="00000000">
            <w:pPr>
              <w:spacing w:line="276" w:lineRule="auto"/>
            </w:pPr>
            <w:r>
              <w:rPr>
                <w:sz w:val="20"/>
              </w:rPr>
              <w:t>Insertion Sort</w:t>
            </w:r>
          </w:p>
        </w:tc>
        <w:tc>
          <w:tcPr>
            <w:tcW w:w="2484" w:type="dxa"/>
          </w:tcPr>
          <w:p w14:paraId="28C7A028" w14:textId="77777777" w:rsidR="00026428" w:rsidRDefault="00000000">
            <w:pPr>
              <w:spacing w:line="276" w:lineRule="auto"/>
            </w:pPr>
            <w:r>
              <w:rPr>
                <w:sz w:val="20"/>
              </w:rPr>
              <w:t>Θ(n) on sorted input</w:t>
            </w:r>
          </w:p>
        </w:tc>
        <w:tc>
          <w:tcPr>
            <w:tcW w:w="2484" w:type="dxa"/>
          </w:tcPr>
          <w:p w14:paraId="0D57DF59" w14:textId="77777777" w:rsidR="00026428" w:rsidRDefault="00000000">
            <w:pPr>
              <w:spacing w:line="276" w:lineRule="auto"/>
            </w:pPr>
            <w:r>
              <w:rPr>
                <w:sz w:val="20"/>
              </w:rPr>
              <w:t>Θ(n²) worst case</w:t>
            </w:r>
          </w:p>
        </w:tc>
        <w:tc>
          <w:tcPr>
            <w:tcW w:w="2484" w:type="dxa"/>
          </w:tcPr>
          <w:p w14:paraId="7F201160" w14:textId="77777777" w:rsidR="00026428" w:rsidRDefault="00000000">
            <w:pPr>
              <w:spacing w:line="276" w:lineRule="auto"/>
            </w:pPr>
            <w:proofErr w:type="gramStart"/>
            <w:r>
              <w:rPr>
                <w:sz w:val="20"/>
              </w:rPr>
              <w:t>O(</w:t>
            </w:r>
            <w:proofErr w:type="gramEnd"/>
            <w:r>
              <w:rPr>
                <w:sz w:val="20"/>
              </w:rPr>
              <w:t>1)</w:t>
            </w:r>
          </w:p>
        </w:tc>
      </w:tr>
      <w:tr w:rsidR="00026428" w14:paraId="167A1941" w14:textId="77777777">
        <w:tc>
          <w:tcPr>
            <w:tcW w:w="2484" w:type="dxa"/>
          </w:tcPr>
          <w:p w14:paraId="2FABA9CF" w14:textId="77777777" w:rsidR="00026428" w:rsidRDefault="00000000">
            <w:pPr>
              <w:spacing w:line="276" w:lineRule="auto"/>
            </w:pPr>
            <w:r>
              <w:rPr>
                <w:sz w:val="20"/>
              </w:rPr>
              <w:t>Sequential Search</w:t>
            </w:r>
          </w:p>
        </w:tc>
        <w:tc>
          <w:tcPr>
            <w:tcW w:w="2484" w:type="dxa"/>
          </w:tcPr>
          <w:p w14:paraId="679E2FE1" w14:textId="77777777" w:rsidR="00026428" w:rsidRDefault="00000000">
            <w:pPr>
              <w:spacing w:line="276" w:lineRule="auto"/>
            </w:pPr>
            <w:proofErr w:type="gramStart"/>
            <w:r>
              <w:rPr>
                <w:sz w:val="20"/>
              </w:rPr>
              <w:t>O(</w:t>
            </w:r>
            <w:proofErr w:type="gramEnd"/>
            <w:r>
              <w:rPr>
                <w:sz w:val="20"/>
              </w:rPr>
              <w:t>1) if first record matches</w:t>
            </w:r>
          </w:p>
        </w:tc>
        <w:tc>
          <w:tcPr>
            <w:tcW w:w="2484" w:type="dxa"/>
          </w:tcPr>
          <w:p w14:paraId="3A9FC818" w14:textId="77777777" w:rsidR="00026428" w:rsidRDefault="00000000">
            <w:pPr>
              <w:spacing w:line="276" w:lineRule="auto"/>
            </w:pPr>
            <w:r>
              <w:rPr>
                <w:sz w:val="20"/>
              </w:rPr>
              <w:t>O(n)</w:t>
            </w:r>
          </w:p>
        </w:tc>
        <w:tc>
          <w:tcPr>
            <w:tcW w:w="2484" w:type="dxa"/>
          </w:tcPr>
          <w:p w14:paraId="1ECC1624" w14:textId="77777777" w:rsidR="00026428" w:rsidRDefault="00000000">
            <w:pPr>
              <w:spacing w:line="276" w:lineRule="auto"/>
            </w:pPr>
            <w:proofErr w:type="gramStart"/>
            <w:r>
              <w:rPr>
                <w:sz w:val="20"/>
              </w:rPr>
              <w:t>O(</w:t>
            </w:r>
            <w:proofErr w:type="gramEnd"/>
            <w:r>
              <w:rPr>
                <w:sz w:val="20"/>
              </w:rPr>
              <w:t>1)</w:t>
            </w:r>
          </w:p>
        </w:tc>
      </w:tr>
      <w:tr w:rsidR="00026428" w14:paraId="65D88718" w14:textId="77777777">
        <w:tc>
          <w:tcPr>
            <w:tcW w:w="2484" w:type="dxa"/>
          </w:tcPr>
          <w:p w14:paraId="6527929A" w14:textId="77777777" w:rsidR="00026428" w:rsidRDefault="00000000">
            <w:pPr>
              <w:spacing w:line="276" w:lineRule="auto"/>
            </w:pPr>
            <w:r>
              <w:rPr>
                <w:sz w:val="20"/>
              </w:rPr>
              <w:t>Brute-force string matching</w:t>
            </w:r>
          </w:p>
        </w:tc>
        <w:tc>
          <w:tcPr>
            <w:tcW w:w="2484" w:type="dxa"/>
          </w:tcPr>
          <w:p w14:paraId="3A2FFC6E" w14:textId="77777777" w:rsidR="00026428" w:rsidRDefault="00000000">
            <w:pPr>
              <w:spacing w:line="276" w:lineRule="auto"/>
            </w:pPr>
            <w:r>
              <w:rPr>
                <w:sz w:val="20"/>
              </w:rPr>
              <w:t>Can stop at early match</w:t>
            </w:r>
          </w:p>
        </w:tc>
        <w:tc>
          <w:tcPr>
            <w:tcW w:w="2484" w:type="dxa"/>
          </w:tcPr>
          <w:p w14:paraId="5DF3E3AC" w14:textId="77777777" w:rsidR="00026428" w:rsidRDefault="00000000">
            <w:pPr>
              <w:spacing w:line="276" w:lineRule="auto"/>
            </w:pPr>
            <w:r>
              <w:rPr>
                <w:sz w:val="20"/>
              </w:rPr>
              <w:t>O(nm) worst case</w:t>
            </w:r>
          </w:p>
        </w:tc>
        <w:tc>
          <w:tcPr>
            <w:tcW w:w="2484" w:type="dxa"/>
          </w:tcPr>
          <w:p w14:paraId="707223E9" w14:textId="77777777" w:rsidR="00026428" w:rsidRDefault="00000000">
            <w:pPr>
              <w:spacing w:line="276" w:lineRule="auto"/>
            </w:pPr>
            <w:proofErr w:type="gramStart"/>
            <w:r>
              <w:rPr>
                <w:sz w:val="20"/>
              </w:rPr>
              <w:t>O(</w:t>
            </w:r>
            <w:proofErr w:type="gramEnd"/>
            <w:r>
              <w:rPr>
                <w:sz w:val="20"/>
              </w:rPr>
              <w:t>1)</w:t>
            </w:r>
          </w:p>
        </w:tc>
      </w:tr>
      <w:tr w:rsidR="00026428" w14:paraId="6EEC67E8" w14:textId="77777777">
        <w:tc>
          <w:tcPr>
            <w:tcW w:w="2484" w:type="dxa"/>
          </w:tcPr>
          <w:p w14:paraId="3EC3A1D3" w14:textId="77777777" w:rsidR="00026428" w:rsidRDefault="00000000">
            <w:pPr>
              <w:spacing w:line="276" w:lineRule="auto"/>
            </w:pPr>
            <w:r>
              <w:rPr>
                <w:sz w:val="20"/>
              </w:rPr>
              <w:t>Brute-force closest pair</w:t>
            </w:r>
          </w:p>
        </w:tc>
        <w:tc>
          <w:tcPr>
            <w:tcW w:w="2484" w:type="dxa"/>
          </w:tcPr>
          <w:p w14:paraId="7223EA06" w14:textId="77777777" w:rsidR="00026428" w:rsidRDefault="00000000">
            <w:pPr>
              <w:spacing w:line="276" w:lineRule="auto"/>
            </w:pPr>
            <w:r>
              <w:rPr>
                <w:sz w:val="20"/>
              </w:rPr>
              <w:t>Must inspect all unordered pairs</w:t>
            </w:r>
          </w:p>
        </w:tc>
        <w:tc>
          <w:tcPr>
            <w:tcW w:w="2484" w:type="dxa"/>
          </w:tcPr>
          <w:p w14:paraId="66D5E83B" w14:textId="77777777" w:rsidR="00026428" w:rsidRDefault="00000000">
            <w:pPr>
              <w:spacing w:line="276" w:lineRule="auto"/>
            </w:pPr>
            <w:r>
              <w:rPr>
                <w:sz w:val="20"/>
              </w:rPr>
              <w:t>Θ(n²)</w:t>
            </w:r>
          </w:p>
        </w:tc>
        <w:tc>
          <w:tcPr>
            <w:tcW w:w="2484" w:type="dxa"/>
          </w:tcPr>
          <w:p w14:paraId="373B099C" w14:textId="77777777" w:rsidR="00026428" w:rsidRDefault="00000000">
            <w:pPr>
              <w:spacing w:line="276" w:lineRule="auto"/>
            </w:pPr>
            <w:proofErr w:type="gramStart"/>
            <w:r>
              <w:rPr>
                <w:sz w:val="20"/>
              </w:rPr>
              <w:t>O(</w:t>
            </w:r>
            <w:proofErr w:type="gramEnd"/>
            <w:r>
              <w:rPr>
                <w:sz w:val="20"/>
              </w:rPr>
              <w:t>1) beyond input</w:t>
            </w:r>
          </w:p>
        </w:tc>
      </w:tr>
      <w:tr w:rsidR="00026428" w14:paraId="05BA9C00" w14:textId="77777777">
        <w:tc>
          <w:tcPr>
            <w:tcW w:w="2484" w:type="dxa"/>
          </w:tcPr>
          <w:p w14:paraId="7E5B1EFF" w14:textId="77777777" w:rsidR="00026428" w:rsidRDefault="00000000">
            <w:pPr>
              <w:spacing w:line="276" w:lineRule="auto"/>
            </w:pPr>
            <w:r>
              <w:rPr>
                <w:sz w:val="20"/>
              </w:rPr>
              <w:t>Brute-force convex hull</w:t>
            </w:r>
          </w:p>
        </w:tc>
        <w:tc>
          <w:tcPr>
            <w:tcW w:w="2484" w:type="dxa"/>
          </w:tcPr>
          <w:p w14:paraId="08C11640" w14:textId="77777777" w:rsidR="00026428" w:rsidRDefault="00000000">
            <w:pPr>
              <w:spacing w:line="276" w:lineRule="auto"/>
            </w:pPr>
            <w:r>
              <w:rPr>
                <w:sz w:val="20"/>
              </w:rPr>
              <w:t>Tests each pair against all points</w:t>
            </w:r>
          </w:p>
        </w:tc>
        <w:tc>
          <w:tcPr>
            <w:tcW w:w="2484" w:type="dxa"/>
          </w:tcPr>
          <w:p w14:paraId="727F413B" w14:textId="77777777" w:rsidR="00026428" w:rsidRDefault="00000000">
            <w:pPr>
              <w:spacing w:line="276" w:lineRule="auto"/>
            </w:pPr>
            <w:r>
              <w:rPr>
                <w:sz w:val="20"/>
              </w:rPr>
              <w:t>O(n³)</w:t>
            </w:r>
          </w:p>
        </w:tc>
        <w:tc>
          <w:tcPr>
            <w:tcW w:w="2484" w:type="dxa"/>
          </w:tcPr>
          <w:p w14:paraId="16F6662D" w14:textId="77777777" w:rsidR="00026428" w:rsidRDefault="00000000">
            <w:pPr>
              <w:spacing w:line="276" w:lineRule="auto"/>
            </w:pPr>
            <w:r>
              <w:rPr>
                <w:sz w:val="20"/>
              </w:rPr>
              <w:t>O(n²) possible</w:t>
            </w:r>
          </w:p>
        </w:tc>
      </w:tr>
      <w:tr w:rsidR="00026428" w14:paraId="6B7F842A" w14:textId="77777777">
        <w:tc>
          <w:tcPr>
            <w:tcW w:w="2484" w:type="dxa"/>
          </w:tcPr>
          <w:p w14:paraId="62FF62B2" w14:textId="77777777" w:rsidR="00026428" w:rsidRDefault="00000000">
            <w:pPr>
              <w:spacing w:line="276" w:lineRule="auto"/>
            </w:pPr>
            <w:r>
              <w:rPr>
                <w:sz w:val="20"/>
              </w:rPr>
              <w:t>Exhaustive subset search</w:t>
            </w:r>
          </w:p>
        </w:tc>
        <w:tc>
          <w:tcPr>
            <w:tcW w:w="2484" w:type="dxa"/>
          </w:tcPr>
          <w:p w14:paraId="7A7A376E" w14:textId="77777777" w:rsidR="00026428" w:rsidRDefault="00000000">
            <w:pPr>
              <w:spacing w:line="276" w:lineRule="auto"/>
            </w:pPr>
            <w:r>
              <w:rPr>
                <w:sz w:val="20"/>
              </w:rPr>
              <w:t>No useful early reduction in general</w:t>
            </w:r>
          </w:p>
        </w:tc>
        <w:tc>
          <w:tcPr>
            <w:tcW w:w="2484" w:type="dxa"/>
          </w:tcPr>
          <w:p w14:paraId="3DAD5EF6" w14:textId="77777777" w:rsidR="00026428" w:rsidRDefault="00000000">
            <w:pPr>
              <w:spacing w:line="276" w:lineRule="auto"/>
            </w:pPr>
            <w:r>
              <w:rPr>
                <w:sz w:val="20"/>
              </w:rPr>
              <w:t>O(n·2ⁿ)</w:t>
            </w:r>
          </w:p>
        </w:tc>
        <w:tc>
          <w:tcPr>
            <w:tcW w:w="2484" w:type="dxa"/>
          </w:tcPr>
          <w:p w14:paraId="3F20E1B4" w14:textId="77777777" w:rsidR="00026428" w:rsidRDefault="00000000">
            <w:pPr>
              <w:spacing w:line="276" w:lineRule="auto"/>
            </w:pPr>
            <w:r>
              <w:rPr>
                <w:sz w:val="20"/>
              </w:rPr>
              <w:t>O(n) per candidate in simple form</w:t>
            </w:r>
          </w:p>
        </w:tc>
      </w:tr>
      <w:tr w:rsidR="00026428" w14:paraId="0E760BE5" w14:textId="77777777">
        <w:tc>
          <w:tcPr>
            <w:tcW w:w="2484" w:type="dxa"/>
          </w:tcPr>
          <w:p w14:paraId="15FE2DEE" w14:textId="77777777" w:rsidR="00026428" w:rsidRDefault="00000000">
            <w:pPr>
              <w:spacing w:line="276" w:lineRule="auto"/>
            </w:pPr>
            <w:r>
              <w:rPr>
                <w:sz w:val="20"/>
              </w:rPr>
              <w:t>0/1 Knapsack DP redesign</w:t>
            </w:r>
          </w:p>
        </w:tc>
        <w:tc>
          <w:tcPr>
            <w:tcW w:w="2484" w:type="dxa"/>
          </w:tcPr>
          <w:p w14:paraId="5334C1E0" w14:textId="77777777" w:rsidR="00026428" w:rsidRDefault="00000000">
            <w:pPr>
              <w:spacing w:line="276" w:lineRule="auto"/>
            </w:pPr>
            <w:r>
              <w:rPr>
                <w:sz w:val="20"/>
              </w:rPr>
              <w:t>Good when integer capacity C is modest</w:t>
            </w:r>
          </w:p>
        </w:tc>
        <w:tc>
          <w:tcPr>
            <w:tcW w:w="2484" w:type="dxa"/>
          </w:tcPr>
          <w:p w14:paraId="29FE93FB" w14:textId="77777777" w:rsidR="00026428" w:rsidRDefault="00000000">
            <w:pPr>
              <w:spacing w:line="276" w:lineRule="auto"/>
            </w:pPr>
            <w:r>
              <w:rPr>
                <w:sz w:val="20"/>
              </w:rPr>
              <w:t>O(</w:t>
            </w:r>
            <w:proofErr w:type="spellStart"/>
            <w:r>
              <w:rPr>
                <w:sz w:val="20"/>
              </w:rPr>
              <w:t>nC</w:t>
            </w:r>
            <w:proofErr w:type="spellEnd"/>
            <w:r>
              <w:rPr>
                <w:sz w:val="20"/>
              </w:rPr>
              <w:t>)</w:t>
            </w:r>
          </w:p>
        </w:tc>
        <w:tc>
          <w:tcPr>
            <w:tcW w:w="2484" w:type="dxa"/>
          </w:tcPr>
          <w:p w14:paraId="267FC35A" w14:textId="77777777" w:rsidR="00026428" w:rsidRDefault="00000000">
            <w:pPr>
              <w:spacing w:line="276" w:lineRule="auto"/>
            </w:pPr>
            <w:r>
              <w:rPr>
                <w:sz w:val="20"/>
              </w:rPr>
              <w:t>O(C)</w:t>
            </w:r>
          </w:p>
        </w:tc>
      </w:tr>
    </w:tbl>
    <w:p w14:paraId="61B30C82" w14:textId="77777777" w:rsidR="00026428" w:rsidRDefault="00026428"/>
    <w:p w14:paraId="2CF3B989" w14:textId="77777777" w:rsidR="00026428" w:rsidRDefault="00000000">
      <w:pPr>
        <w:pStyle w:val="Heading1"/>
      </w:pPr>
      <w:r>
        <w:t>Appendix B. How to produce the required experimental evidence</w:t>
      </w:r>
    </w:p>
    <w:p w14:paraId="1D217C3C" w14:textId="77777777" w:rsidR="00026428" w:rsidRDefault="00000000" w:rsidP="001A5EBA">
      <w:pPr>
        <w:pStyle w:val="ListNumber"/>
        <w:jc w:val="both"/>
      </w:pPr>
      <w:r>
        <w:t>Save the Python snippets in a file, for example daa_assignment2.py, using Python 3.</w:t>
      </w:r>
    </w:p>
    <w:p w14:paraId="28A7DDDE" w14:textId="77777777" w:rsidR="00026428" w:rsidRDefault="00000000" w:rsidP="001A5EBA">
      <w:pPr>
        <w:pStyle w:val="ListNumber"/>
        <w:jc w:val="both"/>
      </w:pPr>
      <w:r>
        <w:t>Run each test multiple times on the same computer. Record the operation counts printed by the code; use the same datasets for original and redesigned implementations.</w:t>
      </w:r>
    </w:p>
    <w:p w14:paraId="4AF75FD8" w14:textId="77777777" w:rsidR="00026428" w:rsidRDefault="00000000" w:rsidP="001A5EBA">
      <w:pPr>
        <w:pStyle w:val="ListNumber"/>
        <w:jc w:val="both"/>
      </w:pPr>
      <w:r>
        <w:t xml:space="preserve">For timing, use </w:t>
      </w:r>
      <w:proofErr w:type="spellStart"/>
      <w:proofErr w:type="gramStart"/>
      <w:r>
        <w:t>time.perf</w:t>
      </w:r>
      <w:proofErr w:type="gramEnd"/>
      <w:r>
        <w:t>_</w:t>
      </w:r>
      <w:proofErr w:type="gramStart"/>
      <w:r>
        <w:t>counter</w:t>
      </w:r>
      <w:proofErr w:type="spellEnd"/>
      <w:r>
        <w:t>(</w:t>
      </w:r>
      <w:proofErr w:type="gramEnd"/>
      <w:r>
        <w:t>) around only the function call, run several repetitions, and report the median. Do not treat timing as the sole evidence.</w:t>
      </w:r>
    </w:p>
    <w:p w14:paraId="0F24C547" w14:textId="77777777" w:rsidR="00026428" w:rsidRDefault="00000000" w:rsidP="001A5EBA">
      <w:pPr>
        <w:pStyle w:val="ListNumber"/>
        <w:jc w:val="both"/>
      </w:pPr>
      <w:r>
        <w:t>For the convex hull, inspect the plotted boundary and include a screenshot of the output plot in the submitted report if required by the instructor.</w:t>
      </w:r>
    </w:p>
    <w:p w14:paraId="10B0E62D" w14:textId="77777777" w:rsidR="00026428" w:rsidRDefault="00000000" w:rsidP="001A5EBA">
      <w:pPr>
        <w:pStyle w:val="ListNumber"/>
        <w:jc w:val="both"/>
      </w:pPr>
      <w:r>
        <w:t>Retain raw outputs and explain any difference between predicted and observed counts. Counts depend on the exact counting convention, such as whether the final failed character comparison is counted.</w:t>
      </w:r>
    </w:p>
    <w:p w14:paraId="151C545A" w14:textId="77777777" w:rsidR="001A5EBA" w:rsidRDefault="001A5EBA" w:rsidP="001A5EBA">
      <w:pPr>
        <w:pStyle w:val="ListNumber"/>
        <w:numPr>
          <w:ilvl w:val="0"/>
          <w:numId w:val="0"/>
        </w:numPr>
        <w:ind w:left="360" w:hanging="360"/>
      </w:pPr>
    </w:p>
    <w:p w14:paraId="7F3B1630" w14:textId="77777777" w:rsidR="001A5EBA" w:rsidRDefault="001A5EBA" w:rsidP="001A5EBA">
      <w:pPr>
        <w:pStyle w:val="ListNumber"/>
        <w:numPr>
          <w:ilvl w:val="0"/>
          <w:numId w:val="0"/>
        </w:numPr>
        <w:ind w:left="360" w:hanging="360"/>
      </w:pPr>
    </w:p>
    <w:p w14:paraId="5FD67326" w14:textId="77777777" w:rsidR="001A5EBA" w:rsidRDefault="001A5EBA" w:rsidP="001A5EBA">
      <w:pPr>
        <w:pStyle w:val="ListNumber"/>
        <w:numPr>
          <w:ilvl w:val="0"/>
          <w:numId w:val="0"/>
        </w:numPr>
        <w:ind w:left="360" w:hanging="360"/>
      </w:pPr>
    </w:p>
    <w:p w14:paraId="6D7AF45B" w14:textId="77777777" w:rsidR="00026428" w:rsidRDefault="00000000">
      <w:pPr>
        <w:pStyle w:val="Heading1"/>
      </w:pPr>
      <w:r>
        <w:lastRenderedPageBreak/>
        <w:t>Conclusion</w:t>
      </w:r>
    </w:p>
    <w:p w14:paraId="20FD471D" w14:textId="77777777" w:rsidR="00026428" w:rsidRDefault="00000000" w:rsidP="001A5EBA">
      <w:pPr>
        <w:jc w:val="both"/>
      </w:pPr>
      <w:r>
        <w:t>The experiments and analyses demonstrate that an algorithm should be selected according to the structure of its input and the operating requirements. Insertion Sort is appropriate for nearly sorted order batches; Sequential Search is practical for small, frequently changing lists but weak for high-volume lookup; brute-force string matching can repeat work on recurring prefixes; closest-pair and convex-hull brute-force methods become expensive as point counts grow; and exhaustive subset search suffers exponential growth. The Q7 redesign illustrates how identifying repeated work and reusing subproblem results can lead to a more scalable solution.</w:t>
      </w:r>
    </w:p>
    <w:sectPr w:rsidR="00026428" w:rsidSect="00034616">
      <w:footerReference w:type="default" r:id="rId9"/>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C1E4A1" w14:textId="77777777" w:rsidR="00A70365" w:rsidRDefault="00A70365">
      <w:pPr>
        <w:spacing w:after="0" w:line="240" w:lineRule="auto"/>
      </w:pPr>
      <w:r>
        <w:separator/>
      </w:r>
    </w:p>
  </w:endnote>
  <w:endnote w:type="continuationSeparator" w:id="0">
    <w:p w14:paraId="32E418D4" w14:textId="77777777" w:rsidR="00A70365" w:rsidRDefault="00A703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6CF885" w14:textId="2368A53C" w:rsidR="00026428" w:rsidRPr="001A5EBA" w:rsidRDefault="00026428">
    <w:pPr>
      <w:pStyle w:val="Footer"/>
      <w:jc w:val="center"/>
      <w:rPr>
        <w:lang w:val="en-I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A95DB9" w14:textId="77777777" w:rsidR="00A70365" w:rsidRDefault="00A70365">
      <w:pPr>
        <w:spacing w:after="0" w:line="240" w:lineRule="auto"/>
      </w:pPr>
      <w:r>
        <w:separator/>
      </w:r>
    </w:p>
  </w:footnote>
  <w:footnote w:type="continuationSeparator" w:id="0">
    <w:p w14:paraId="62D937AA" w14:textId="77777777" w:rsidR="00A70365" w:rsidRDefault="00A7036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58026790">
    <w:abstractNumId w:val="8"/>
  </w:num>
  <w:num w:numId="2" w16cid:durableId="684290664">
    <w:abstractNumId w:val="6"/>
  </w:num>
  <w:num w:numId="3" w16cid:durableId="283124325">
    <w:abstractNumId w:val="5"/>
  </w:num>
  <w:num w:numId="4" w16cid:durableId="1493062481">
    <w:abstractNumId w:val="4"/>
  </w:num>
  <w:num w:numId="5" w16cid:durableId="198711819">
    <w:abstractNumId w:val="7"/>
  </w:num>
  <w:num w:numId="6" w16cid:durableId="1633751463">
    <w:abstractNumId w:val="3"/>
  </w:num>
  <w:num w:numId="7" w16cid:durableId="1778941710">
    <w:abstractNumId w:val="2"/>
  </w:num>
  <w:num w:numId="8" w16cid:durableId="1580866260">
    <w:abstractNumId w:val="1"/>
  </w:num>
  <w:num w:numId="9" w16cid:durableId="15005816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6428"/>
    <w:rsid w:val="00034616"/>
    <w:rsid w:val="0006063C"/>
    <w:rsid w:val="0015074B"/>
    <w:rsid w:val="001A5EBA"/>
    <w:rsid w:val="0029639D"/>
    <w:rsid w:val="00326F90"/>
    <w:rsid w:val="00770E21"/>
    <w:rsid w:val="007F22E6"/>
    <w:rsid w:val="007F6953"/>
    <w:rsid w:val="00870043"/>
    <w:rsid w:val="00A7036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7D3C59"/>
  <w14:defaultImageDpi w14:val="300"/>
  <w15:docId w15:val="{68AC9433-DA94-4BC9-81E0-EA612BF96D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360" w:lineRule="auto"/>
    </w:pPr>
    <w:rPr>
      <w:rFonts w:ascii="Times New Roman" w:eastAsia="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sz w:val="28"/>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16</Pages>
  <Words>4115</Words>
  <Characters>23459</Characters>
  <Application>Microsoft Office Word</Application>
  <DocSecurity>0</DocSecurity>
  <Lines>195</Lines>
  <Paragraphs>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27519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ANIRUDH SAGALA</cp:lastModifiedBy>
  <cp:revision>3</cp:revision>
  <dcterms:created xsi:type="dcterms:W3CDTF">2013-12-23T23:15:00Z</dcterms:created>
  <dcterms:modified xsi:type="dcterms:W3CDTF">2026-10-28T08:31:00Z</dcterms:modified>
  <cp:category/>
</cp:coreProperties>
</file>